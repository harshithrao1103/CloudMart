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CD73E" w14:textId="456A8AFD" w:rsidR="00A878DC" w:rsidRDefault="00000000">
      <w:pPr>
        <w:pStyle w:val="Title"/>
        <w:jc w:val="center"/>
      </w:pPr>
      <w:proofErr w:type="spellStart"/>
      <w:r>
        <w:t>CloudMart</w:t>
      </w:r>
      <w:proofErr w:type="spellEnd"/>
      <w:r>
        <w:t xml:space="preserve"> Run Book</w:t>
      </w:r>
    </w:p>
    <w:p w14:paraId="16CA1AF3" w14:textId="77777777" w:rsidR="00A878DC" w:rsidRDefault="00000000">
      <w:r>
        <w:rPr>
          <w:b/>
        </w:rPr>
        <w:t>Confidential - Not for Public Consumption or Distribution</w:t>
      </w:r>
    </w:p>
    <w:p w14:paraId="6278A34F" w14:textId="77777777" w:rsidR="00A878DC" w:rsidRDefault="00000000">
      <w:pPr>
        <w:pStyle w:val="Heading1"/>
      </w:pPr>
      <w:r>
        <w:rPr>
          <w:color w:val="000000"/>
        </w:rPr>
        <w:t>1. Purpose</w:t>
      </w:r>
    </w:p>
    <w:p w14:paraId="491DEF08" w14:textId="77777777" w:rsidR="00A878DC" w:rsidRDefault="00000000">
      <w:r>
        <w:t>This run book describes the configuration, deployment, verification, operational testing, monitoring, reporting, troubleshooting, and teardown procedures for the CloudMart AWS application.</w:t>
      </w:r>
    </w:p>
    <w:p w14:paraId="1C67DDE0" w14:textId="77777777" w:rsidR="00A878DC" w:rsidRDefault="00000000">
      <w:r>
        <w:t>CloudMart is deployed using AWS CloudFormation and GitHub Actions. GitHub Actions authenticates to AWS using GitHub OIDC and temporary AWS credentials rather than long-lived AWS access keys.</w:t>
      </w:r>
    </w:p>
    <w:p w14:paraId="57B7974A" w14:textId="77777777" w:rsidR="00A878DC" w:rsidRDefault="00000000">
      <w:pPr>
        <w:pStyle w:val="Heading1"/>
      </w:pPr>
      <w:r>
        <w:rPr>
          <w:color w:val="000000"/>
        </w:rPr>
        <w:t>2. Current Deployment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A878DC" w14:paraId="35D2CA68" w14:textId="77777777">
        <w:tc>
          <w:tcPr>
            <w:tcW w:w="4968" w:type="dxa"/>
          </w:tcPr>
          <w:p w14:paraId="3933E593" w14:textId="77777777" w:rsidR="00A878DC" w:rsidRDefault="00000000">
            <w:r>
              <w:t>Item</w:t>
            </w:r>
          </w:p>
        </w:tc>
        <w:tc>
          <w:tcPr>
            <w:tcW w:w="4968" w:type="dxa"/>
          </w:tcPr>
          <w:p w14:paraId="16FAFD44" w14:textId="77777777" w:rsidR="00A878DC" w:rsidRDefault="00000000">
            <w:r>
              <w:t>Value</w:t>
            </w:r>
          </w:p>
        </w:tc>
      </w:tr>
      <w:tr w:rsidR="00A878DC" w14:paraId="5E7995FF" w14:textId="77777777">
        <w:tc>
          <w:tcPr>
            <w:tcW w:w="4968" w:type="dxa"/>
          </w:tcPr>
          <w:p w14:paraId="72ABD42A" w14:textId="77777777" w:rsidR="00A878DC" w:rsidRDefault="00000000">
            <w:r>
              <w:t>AWS Region</w:t>
            </w:r>
          </w:p>
        </w:tc>
        <w:tc>
          <w:tcPr>
            <w:tcW w:w="4968" w:type="dxa"/>
          </w:tcPr>
          <w:p w14:paraId="44F74E09" w14:textId="77777777" w:rsidR="00A878DC" w:rsidRDefault="00000000">
            <w:r>
              <w:t>`us-east-1`</w:t>
            </w:r>
          </w:p>
        </w:tc>
      </w:tr>
      <w:tr w:rsidR="00A878DC" w14:paraId="2B04AC19" w14:textId="77777777">
        <w:tc>
          <w:tcPr>
            <w:tcW w:w="4968" w:type="dxa"/>
          </w:tcPr>
          <w:p w14:paraId="797C3299" w14:textId="77777777" w:rsidR="00A878DC" w:rsidRDefault="00000000">
            <w:r>
              <w:t>Current configured environment</w:t>
            </w:r>
          </w:p>
        </w:tc>
        <w:tc>
          <w:tcPr>
            <w:tcW w:w="4968" w:type="dxa"/>
          </w:tcPr>
          <w:p w14:paraId="2CAE050E" w14:textId="77777777" w:rsidR="00A878DC" w:rsidRDefault="00000000">
            <w:r>
              <w:t>`prod`</w:t>
            </w:r>
          </w:p>
        </w:tc>
      </w:tr>
      <w:tr w:rsidR="00A878DC" w14:paraId="65E196D3" w14:textId="77777777">
        <w:tc>
          <w:tcPr>
            <w:tcW w:w="4968" w:type="dxa"/>
          </w:tcPr>
          <w:p w14:paraId="6D4B15E5" w14:textId="77777777" w:rsidR="00A878DC" w:rsidRDefault="00000000">
            <w:r>
              <w:t>Deployment method</w:t>
            </w:r>
          </w:p>
        </w:tc>
        <w:tc>
          <w:tcPr>
            <w:tcW w:w="4968" w:type="dxa"/>
          </w:tcPr>
          <w:p w14:paraId="7493D1B9" w14:textId="77777777" w:rsidR="00A878DC" w:rsidRDefault="00000000">
            <w:r>
              <w:t>GitHub Actions</w:t>
            </w:r>
          </w:p>
        </w:tc>
      </w:tr>
      <w:tr w:rsidR="00A878DC" w14:paraId="7267C35D" w14:textId="77777777">
        <w:tc>
          <w:tcPr>
            <w:tcW w:w="4968" w:type="dxa"/>
          </w:tcPr>
          <w:p w14:paraId="1A63F6CB" w14:textId="77777777" w:rsidR="00A878DC" w:rsidRDefault="00000000">
            <w:r>
              <w:t>AWS authentication</w:t>
            </w:r>
          </w:p>
        </w:tc>
        <w:tc>
          <w:tcPr>
            <w:tcW w:w="4968" w:type="dxa"/>
          </w:tcPr>
          <w:p w14:paraId="07FF90EF" w14:textId="77777777" w:rsidR="00A878DC" w:rsidRDefault="00000000">
            <w:r>
              <w:t>GitHub OIDC</w:t>
            </w:r>
          </w:p>
        </w:tc>
      </w:tr>
      <w:tr w:rsidR="00A878DC" w14:paraId="5E28BB47" w14:textId="77777777">
        <w:tc>
          <w:tcPr>
            <w:tcW w:w="4968" w:type="dxa"/>
          </w:tcPr>
          <w:p w14:paraId="11BEBCE0" w14:textId="77777777" w:rsidR="00A878DC" w:rsidRDefault="00000000">
            <w:r>
              <w:t>Database</w:t>
            </w:r>
          </w:p>
        </w:tc>
        <w:tc>
          <w:tcPr>
            <w:tcW w:w="4968" w:type="dxa"/>
          </w:tcPr>
          <w:p w14:paraId="5D609B0A" w14:textId="77777777" w:rsidR="00A878DC" w:rsidRDefault="00000000">
            <w:r>
              <w:t>Amazon RDS for MySQL</w:t>
            </w:r>
          </w:p>
        </w:tc>
      </w:tr>
      <w:tr w:rsidR="00A878DC" w14:paraId="3424B0DC" w14:textId="77777777">
        <w:tc>
          <w:tcPr>
            <w:tcW w:w="4968" w:type="dxa"/>
          </w:tcPr>
          <w:p w14:paraId="5BA57B2B" w14:textId="77777777" w:rsidR="00A878DC" w:rsidRDefault="00000000">
            <w:r>
              <w:t>Admin interface</w:t>
            </w:r>
          </w:p>
        </w:tc>
        <w:tc>
          <w:tcPr>
            <w:tcW w:w="4968" w:type="dxa"/>
          </w:tcPr>
          <w:p w14:paraId="7672FB6E" w14:textId="77777777" w:rsidR="00A878DC" w:rsidRDefault="00000000">
            <w:r>
              <w:t>EC2-hosted Flask dashboard</w:t>
            </w:r>
          </w:p>
        </w:tc>
      </w:tr>
      <w:tr w:rsidR="00A878DC" w14:paraId="75299CDE" w14:textId="77777777">
        <w:tc>
          <w:tcPr>
            <w:tcW w:w="4968" w:type="dxa"/>
          </w:tcPr>
          <w:p w14:paraId="7EA1B22C" w14:textId="77777777" w:rsidR="00A878DC" w:rsidRDefault="00000000">
            <w:r>
              <w:t>Daily report storage</w:t>
            </w:r>
          </w:p>
        </w:tc>
        <w:tc>
          <w:tcPr>
            <w:tcW w:w="4968" w:type="dxa"/>
          </w:tcPr>
          <w:p w14:paraId="1C3D426A" w14:textId="77777777" w:rsidR="00A878DC" w:rsidRDefault="00000000">
            <w:r>
              <w:t>Amazon S3</w:t>
            </w:r>
          </w:p>
        </w:tc>
      </w:tr>
      <w:tr w:rsidR="00A878DC" w14:paraId="4C798E24" w14:textId="77777777">
        <w:tc>
          <w:tcPr>
            <w:tcW w:w="4968" w:type="dxa"/>
          </w:tcPr>
          <w:p w14:paraId="5873F1F9" w14:textId="77777777" w:rsidR="00A878DC" w:rsidRDefault="00000000">
            <w:r>
              <w:t>Monitoring</w:t>
            </w:r>
          </w:p>
        </w:tc>
        <w:tc>
          <w:tcPr>
            <w:tcW w:w="4968" w:type="dxa"/>
          </w:tcPr>
          <w:p w14:paraId="7316CB13" w14:textId="77777777" w:rsidR="00A878DC" w:rsidRDefault="00000000">
            <w:r>
              <w:t>Amazon CloudWatch + SNS</w:t>
            </w:r>
          </w:p>
        </w:tc>
      </w:tr>
    </w:tbl>
    <w:p w14:paraId="6E4EC6D4" w14:textId="77777777" w:rsidR="00A878DC" w:rsidRDefault="00000000">
      <w:r>
        <w:t>The deployment environment is read from `config.json`. The current repository configuration contains:</w:t>
      </w:r>
    </w:p>
    <w:p w14:paraId="5F2EA55B" w14:textId="77777777" w:rsidR="00A878DC" w:rsidRDefault="00000000">
      <w:r>
        <w:rPr>
          <w:rFonts w:ascii="Consolas" w:hAnsi="Consolas"/>
          <w:sz w:val="16"/>
        </w:rPr>
        <w:t>{</w:t>
      </w:r>
      <w:r>
        <w:rPr>
          <w:rFonts w:ascii="Consolas" w:hAnsi="Consolas"/>
          <w:sz w:val="16"/>
        </w:rPr>
        <w:br/>
        <w:t xml:space="preserve">  "Environment": "prod",</w:t>
      </w:r>
      <w:r>
        <w:rPr>
          <w:rFonts w:ascii="Consolas" w:hAnsi="Consolas"/>
          <w:sz w:val="16"/>
        </w:rPr>
        <w:br/>
        <w:t xml:space="preserve">  "VpcCidr": "10.0.0.0/16",</w:t>
      </w:r>
      <w:r>
        <w:rPr>
          <w:rFonts w:ascii="Consolas" w:hAnsi="Consolas"/>
          <w:sz w:val="16"/>
        </w:rPr>
        <w:br/>
        <w:t xml:space="preserve">  "PublicSubnetCidr": "10.0.1.0/24",</w:t>
      </w:r>
      <w:r>
        <w:rPr>
          <w:rFonts w:ascii="Consolas" w:hAnsi="Consolas"/>
          <w:sz w:val="16"/>
        </w:rPr>
        <w:br/>
        <w:t xml:space="preserve">  "PrivateSubnet1Cidr": "10.0.2.0/24",</w:t>
      </w:r>
      <w:r>
        <w:rPr>
          <w:rFonts w:ascii="Consolas" w:hAnsi="Consolas"/>
          <w:sz w:val="16"/>
        </w:rPr>
        <w:br/>
        <w:t xml:space="preserve">  "PrivateSubnet2Cidr": "10.0.3.0/24",</w:t>
      </w:r>
      <w:r>
        <w:rPr>
          <w:rFonts w:ascii="Consolas" w:hAnsi="Consolas"/>
          <w:sz w:val="16"/>
        </w:rPr>
        <w:br/>
        <w:t xml:space="preserve">  "DBName": "cloudmart",</w:t>
      </w:r>
      <w:r>
        <w:rPr>
          <w:rFonts w:ascii="Consolas" w:hAnsi="Consolas"/>
          <w:sz w:val="16"/>
        </w:rPr>
        <w:br/>
        <w:t xml:space="preserve">  "DBUsername": "admin"</w:t>
      </w:r>
      <w:r>
        <w:rPr>
          <w:rFonts w:ascii="Consolas" w:hAnsi="Consolas"/>
          <w:sz w:val="16"/>
        </w:rPr>
        <w:br/>
        <w:t>}</w:t>
      </w:r>
    </w:p>
    <w:p w14:paraId="29BAD5D0" w14:textId="77777777" w:rsidR="00A878DC" w:rsidRDefault="00A878DC"/>
    <w:p w14:paraId="7FA959F6" w14:textId="77777777" w:rsidR="00A878DC" w:rsidRDefault="00000000">
      <w:pPr>
        <w:pStyle w:val="Title"/>
        <w:jc w:val="center"/>
      </w:pPr>
      <w:r>
        <w:rPr>
          <w:b/>
          <w:color w:val="000000"/>
        </w:rPr>
        <w:t>Part A — Prerequisites</w:t>
      </w:r>
    </w:p>
    <w:p w14:paraId="1EED248F" w14:textId="77777777" w:rsidR="00A878DC" w:rsidRDefault="00000000">
      <w:pPr>
        <w:pStyle w:val="Heading1"/>
      </w:pPr>
      <w:r>
        <w:rPr>
          <w:color w:val="000000"/>
        </w:rPr>
        <w:t>3. Required Access and Tools</w:t>
      </w:r>
    </w:p>
    <w:p w14:paraId="0AA054E6" w14:textId="77777777" w:rsidR="00A878DC" w:rsidRDefault="00000000">
      <w:r>
        <w:t>Before deployment, confirm:</w:t>
      </w:r>
    </w:p>
    <w:p w14:paraId="43E5B1F4" w14:textId="77777777" w:rsidR="00A878DC" w:rsidRDefault="00000000">
      <w:pPr>
        <w:pStyle w:val="ListBullet"/>
      </w:pPr>
      <w:r>
        <w:t>AWS account access with permission to manage the required infrastructure.</w:t>
      </w:r>
    </w:p>
    <w:p w14:paraId="5DE8B288" w14:textId="77777777" w:rsidR="00A878DC" w:rsidRDefault="00000000">
      <w:pPr>
        <w:pStyle w:val="ListBullet"/>
      </w:pPr>
      <w:r>
        <w:t>GitHub repository access.</w:t>
      </w:r>
    </w:p>
    <w:p w14:paraId="431603E4" w14:textId="77777777" w:rsidR="00A878DC" w:rsidRDefault="00000000">
      <w:pPr>
        <w:pStyle w:val="ListBullet"/>
      </w:pPr>
      <w:r>
        <w:t>GitHub Actions enabled for the repository.</w:t>
      </w:r>
    </w:p>
    <w:p w14:paraId="3EA01EAA" w14:textId="77777777" w:rsidR="00A878DC" w:rsidRDefault="00000000">
      <w:pPr>
        <w:pStyle w:val="ListBullet"/>
      </w:pPr>
      <w:r>
        <w:t>AWS CLI installed and authenticated when performing manual checks.</w:t>
      </w:r>
    </w:p>
    <w:p w14:paraId="1FC53B9F" w14:textId="77777777" w:rsidR="00A878DC" w:rsidRDefault="00000000">
      <w:pPr>
        <w:pStyle w:val="ListBullet"/>
      </w:pPr>
      <w:r>
        <w:t>Git installed.</w:t>
      </w:r>
    </w:p>
    <w:p w14:paraId="6C8D10C2" w14:textId="77777777" w:rsidR="00A878DC" w:rsidRDefault="00000000">
      <w:pPr>
        <w:pStyle w:val="ListBullet"/>
      </w:pPr>
      <w:r>
        <w:t>Python installed for local validation when required.</w:t>
      </w:r>
    </w:p>
    <w:p w14:paraId="7AC8E60C" w14:textId="77777777" w:rsidR="00A878DC" w:rsidRDefault="00000000">
      <w:pPr>
        <w:pStyle w:val="ListBullet"/>
      </w:pPr>
      <w:r>
        <w:t>Postman installed for API verification.</w:t>
      </w:r>
    </w:p>
    <w:p w14:paraId="082E5911" w14:textId="77777777" w:rsidR="00A878DC" w:rsidRDefault="00000000">
      <w:pPr>
        <w:pStyle w:val="ListBullet"/>
      </w:pPr>
      <w:r>
        <w:t>Required GitHub repository/environment secrets are configured.</w:t>
      </w:r>
    </w:p>
    <w:p w14:paraId="751B9AA5" w14:textId="77777777" w:rsidR="00A878DC" w:rsidRDefault="00000000">
      <w:pPr>
        <w:pStyle w:val="ListBullet"/>
      </w:pPr>
      <w:r>
        <w:lastRenderedPageBreak/>
        <w:t>The CloudMart repository contains the CloudFormation templates and deployment workflow.</w:t>
      </w:r>
    </w:p>
    <w:p w14:paraId="3F0891FE" w14:textId="77777777" w:rsidR="00A878DC" w:rsidRDefault="00000000">
      <w:pPr>
        <w:pStyle w:val="Heading1"/>
      </w:pPr>
      <w:r>
        <w:rPr>
          <w:color w:val="000000"/>
        </w:rPr>
        <w:t>4. CloudMart Repository Structure</w:t>
      </w:r>
    </w:p>
    <w:p w14:paraId="46D5A666" w14:textId="77777777" w:rsidR="00A878DC" w:rsidRDefault="00000000">
      <w:r>
        <w:t>The main deployment files are:</w:t>
      </w:r>
    </w:p>
    <w:p w14:paraId="0D5D6AD4" w14:textId="77777777" w:rsidR="00A878DC" w:rsidRDefault="00000000">
      <w:r>
        <w:rPr>
          <w:rFonts w:ascii="Consolas" w:hAnsi="Consolas"/>
          <w:sz w:val="16"/>
        </w:rPr>
        <w:t>.github/workflows/deploy.yaml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cloudformation/</w:t>
      </w:r>
      <w:r>
        <w:rPr>
          <w:rFonts w:ascii="Consolas" w:hAnsi="Consolas"/>
          <w:sz w:val="16"/>
        </w:rPr>
        <w:br/>
        <w:t>├── Application_Stack.yaml</w:t>
      </w:r>
      <w:r>
        <w:rPr>
          <w:rFonts w:ascii="Consolas" w:hAnsi="Consolas"/>
          <w:sz w:val="16"/>
        </w:rPr>
        <w:br/>
        <w:t>├── Event_Monitoring_Stack.yaml</w:t>
      </w:r>
      <w:r>
        <w:rPr>
          <w:rFonts w:ascii="Consolas" w:hAnsi="Consolas"/>
          <w:sz w:val="16"/>
        </w:rPr>
        <w:br/>
        <w:t>├── Milestone5_EC2_Stack.yaml</w:t>
      </w:r>
      <w:r>
        <w:rPr>
          <w:rFonts w:ascii="Consolas" w:hAnsi="Consolas"/>
          <w:sz w:val="16"/>
        </w:rPr>
        <w:br/>
        <w:t>├── Network_Stack.yaml</w:t>
      </w:r>
      <w:r>
        <w:rPr>
          <w:rFonts w:ascii="Consolas" w:hAnsi="Consolas"/>
          <w:sz w:val="16"/>
        </w:rPr>
        <w:br/>
        <w:t>├── Security_IAM_Stack.yaml</w:t>
      </w:r>
      <w:r>
        <w:rPr>
          <w:rFonts w:ascii="Consolas" w:hAnsi="Consolas"/>
          <w:sz w:val="16"/>
        </w:rPr>
        <w:br/>
        <w:t>└── Storage_Database_Stack.yaml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lambda/</w:t>
      </w:r>
      <w:r>
        <w:rPr>
          <w:rFonts w:ascii="Consolas" w:hAnsi="Consolas"/>
          <w:sz w:val="16"/>
        </w:rPr>
        <w:br/>
        <w:t>├── authorizer/</w:t>
      </w:r>
      <w:r>
        <w:rPr>
          <w:rFonts w:ascii="Consolas" w:hAnsi="Consolas"/>
          <w:sz w:val="16"/>
        </w:rPr>
        <w:br/>
        <w:t>├── customer/</w:t>
      </w:r>
      <w:r>
        <w:rPr>
          <w:rFonts w:ascii="Consolas" w:hAnsi="Consolas"/>
          <w:sz w:val="16"/>
        </w:rPr>
        <w:br/>
        <w:t>├── daily_report/</w:t>
      </w:r>
      <w:r>
        <w:rPr>
          <w:rFonts w:ascii="Consolas" w:hAnsi="Consolas"/>
          <w:sz w:val="16"/>
        </w:rPr>
        <w:br/>
        <w:t>├── dashboard/</w:t>
      </w:r>
      <w:r>
        <w:rPr>
          <w:rFonts w:ascii="Consolas" w:hAnsi="Consolas"/>
          <w:sz w:val="16"/>
        </w:rPr>
        <w:br/>
        <w:t>├── db_init/</w:t>
      </w:r>
      <w:r>
        <w:rPr>
          <w:rFonts w:ascii="Consolas" w:hAnsi="Consolas"/>
          <w:sz w:val="16"/>
        </w:rPr>
        <w:br/>
        <w:t>├── login/</w:t>
      </w:r>
      <w:r>
        <w:rPr>
          <w:rFonts w:ascii="Consolas" w:hAnsi="Consolas"/>
          <w:sz w:val="16"/>
        </w:rPr>
        <w:br/>
        <w:t>├── monitoring/</w:t>
      </w:r>
      <w:r>
        <w:rPr>
          <w:rFonts w:ascii="Consolas" w:hAnsi="Consolas"/>
          <w:sz w:val="16"/>
        </w:rPr>
        <w:br/>
        <w:t>├── notification/</w:t>
      </w:r>
      <w:r>
        <w:rPr>
          <w:rFonts w:ascii="Consolas" w:hAnsi="Consolas"/>
          <w:sz w:val="16"/>
        </w:rPr>
        <w:br/>
        <w:t>├── order/</w:t>
      </w:r>
      <w:r>
        <w:rPr>
          <w:rFonts w:ascii="Consolas" w:hAnsi="Consolas"/>
          <w:sz w:val="16"/>
        </w:rPr>
        <w:br/>
        <w:t>└── product/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dashboard/</w:t>
      </w:r>
      <w:r>
        <w:rPr>
          <w:rFonts w:ascii="Consolas" w:hAnsi="Consolas"/>
          <w:sz w:val="16"/>
        </w:rPr>
        <w:br/>
        <w:t>├── app.py</w:t>
      </w:r>
      <w:r>
        <w:rPr>
          <w:rFonts w:ascii="Consolas" w:hAnsi="Consolas"/>
          <w:sz w:val="16"/>
        </w:rPr>
        <w:br/>
        <w:t>└── templates/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database/</w:t>
      </w:r>
      <w:r>
        <w:rPr>
          <w:rFonts w:ascii="Consolas" w:hAnsi="Consolas"/>
          <w:sz w:val="16"/>
        </w:rPr>
        <w:br/>
        <w:t>└── schema.sql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config.json</w:t>
      </w:r>
      <w:r>
        <w:rPr>
          <w:rFonts w:ascii="Consolas" w:hAnsi="Consolas"/>
          <w:sz w:val="16"/>
        </w:rPr>
        <w:br/>
        <w:t>github-actions-policy.json</w:t>
      </w:r>
    </w:p>
    <w:p w14:paraId="53D7FD56" w14:textId="77777777" w:rsidR="00A878DC" w:rsidRDefault="00A878DC"/>
    <w:p w14:paraId="201EC088" w14:textId="77777777" w:rsidR="00A878DC" w:rsidRDefault="00000000">
      <w:pPr>
        <w:pStyle w:val="Title"/>
        <w:jc w:val="center"/>
      </w:pPr>
      <w:r>
        <w:rPr>
          <w:b/>
          <w:color w:val="000000"/>
        </w:rPr>
        <w:t>Part B — AWS and GitHub OIDC Configuration</w:t>
      </w:r>
    </w:p>
    <w:p w14:paraId="56CCF7A6" w14:textId="77777777" w:rsidR="00A878DC" w:rsidRDefault="00000000">
      <w:pPr>
        <w:pStyle w:val="Heading1"/>
      </w:pPr>
      <w:r>
        <w:rPr>
          <w:color w:val="000000"/>
        </w:rPr>
        <w:t>5. Create the GitHub OIDC Provider</w:t>
      </w:r>
    </w:p>
    <w:p w14:paraId="104577C5" w14:textId="77777777" w:rsidR="00A878DC" w:rsidRDefault="00000000">
      <w:r>
        <w:t>In the AWS Console:</w:t>
      </w:r>
    </w:p>
    <w:p w14:paraId="54107996" w14:textId="77777777" w:rsidR="00A878DC" w:rsidRDefault="00000000">
      <w:r>
        <w:rPr>
          <w:b/>
        </w:rPr>
        <w:t>IAM → Identity providers → Add provider</w:t>
      </w:r>
    </w:p>
    <w:p w14:paraId="1715521A" w14:textId="77777777" w:rsidR="00A878DC" w:rsidRDefault="00000000">
      <w:r>
        <w:t>Configure: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A878DC" w14:paraId="59D1B9FC" w14:textId="77777777">
        <w:tc>
          <w:tcPr>
            <w:tcW w:w="4968" w:type="dxa"/>
          </w:tcPr>
          <w:p w14:paraId="27FB646C" w14:textId="77777777" w:rsidR="00A878DC" w:rsidRDefault="00000000">
            <w:r>
              <w:t>Setting</w:t>
            </w:r>
          </w:p>
        </w:tc>
        <w:tc>
          <w:tcPr>
            <w:tcW w:w="4968" w:type="dxa"/>
          </w:tcPr>
          <w:p w14:paraId="724846D1" w14:textId="77777777" w:rsidR="00A878DC" w:rsidRDefault="00000000">
            <w:r>
              <w:t>Value</w:t>
            </w:r>
          </w:p>
        </w:tc>
      </w:tr>
      <w:tr w:rsidR="00A878DC" w14:paraId="3C677D82" w14:textId="77777777">
        <w:tc>
          <w:tcPr>
            <w:tcW w:w="4968" w:type="dxa"/>
          </w:tcPr>
          <w:p w14:paraId="5DD8CE57" w14:textId="77777777" w:rsidR="00A878DC" w:rsidRDefault="00000000">
            <w:r>
              <w:t>Provider type</w:t>
            </w:r>
          </w:p>
        </w:tc>
        <w:tc>
          <w:tcPr>
            <w:tcW w:w="4968" w:type="dxa"/>
          </w:tcPr>
          <w:p w14:paraId="6170B89E" w14:textId="77777777" w:rsidR="00A878DC" w:rsidRDefault="00000000">
            <w:r>
              <w:t>OpenID Connect</w:t>
            </w:r>
          </w:p>
        </w:tc>
      </w:tr>
      <w:tr w:rsidR="00A878DC" w14:paraId="564F51B5" w14:textId="77777777">
        <w:tc>
          <w:tcPr>
            <w:tcW w:w="4968" w:type="dxa"/>
          </w:tcPr>
          <w:p w14:paraId="6946C495" w14:textId="77777777" w:rsidR="00A878DC" w:rsidRDefault="00000000">
            <w:r>
              <w:t>Provider URL</w:t>
            </w:r>
          </w:p>
        </w:tc>
        <w:tc>
          <w:tcPr>
            <w:tcW w:w="4968" w:type="dxa"/>
          </w:tcPr>
          <w:p w14:paraId="5AF07898" w14:textId="77777777" w:rsidR="00A878DC" w:rsidRDefault="00000000">
            <w:r>
              <w:t>`https://token.actions.githubusercontent.com`</w:t>
            </w:r>
          </w:p>
        </w:tc>
      </w:tr>
      <w:tr w:rsidR="00A878DC" w14:paraId="62BD239A" w14:textId="77777777">
        <w:tc>
          <w:tcPr>
            <w:tcW w:w="4968" w:type="dxa"/>
          </w:tcPr>
          <w:p w14:paraId="3BFE7B93" w14:textId="77777777" w:rsidR="00A878DC" w:rsidRDefault="00000000">
            <w:r>
              <w:t>Audience</w:t>
            </w:r>
          </w:p>
        </w:tc>
        <w:tc>
          <w:tcPr>
            <w:tcW w:w="4968" w:type="dxa"/>
          </w:tcPr>
          <w:p w14:paraId="2CD782AE" w14:textId="77777777" w:rsidR="00A878DC" w:rsidRDefault="00000000">
            <w:r>
              <w:t>`sts.amazonaws.com`</w:t>
            </w:r>
          </w:p>
        </w:tc>
      </w:tr>
    </w:tbl>
    <w:p w14:paraId="0D0BB559" w14:textId="77777777" w:rsidR="00A878DC" w:rsidRDefault="00000000">
      <w:r>
        <w:t>Create the provider.</w:t>
      </w:r>
    </w:p>
    <w:p w14:paraId="1538C81D" w14:textId="77777777" w:rsidR="00A878DC" w:rsidRDefault="00000000">
      <w:r>
        <w:t>The provider must exist before GitHub Actions can assume the deployment role.</w:t>
      </w:r>
    </w:p>
    <w:p w14:paraId="3E61BD87" w14:textId="77777777" w:rsidR="00A878DC" w:rsidRDefault="00000000">
      <w:pPr>
        <w:pStyle w:val="Heading1"/>
      </w:pPr>
      <w:r>
        <w:rPr>
          <w:color w:val="000000"/>
        </w:rPr>
        <w:lastRenderedPageBreak/>
        <w:t>6. Create the GitHub Actions IAM Role</w:t>
      </w:r>
    </w:p>
    <w:p w14:paraId="46B0B856" w14:textId="77777777" w:rsidR="00A878DC" w:rsidRDefault="00000000">
      <w:r>
        <w:t>Create:</w:t>
      </w:r>
    </w:p>
    <w:p w14:paraId="049CA259" w14:textId="77777777" w:rsidR="00A878DC" w:rsidRDefault="00000000">
      <w:r>
        <w:rPr>
          <w:rFonts w:ascii="Consolas" w:hAnsi="Consolas"/>
          <w:sz w:val="16"/>
        </w:rPr>
        <w:t>CloudMart-GitHubActions-Role</w:t>
      </w:r>
    </w:p>
    <w:p w14:paraId="080CE16A" w14:textId="77777777" w:rsidR="00A878DC" w:rsidRDefault="00000000">
      <w:r>
        <w:t>The role is assumed by GitHub Actions through OIDC.</w:t>
      </w:r>
    </w:p>
    <w:p w14:paraId="71305202" w14:textId="77777777" w:rsidR="00A878DC" w:rsidRDefault="00000000">
      <w:r>
        <w:t>The deployment policy in `github-actions-policy.json` covers the AWS services required by the current workflow, including:</w:t>
      </w:r>
    </w:p>
    <w:p w14:paraId="65C700E6" w14:textId="77777777" w:rsidR="00A878DC" w:rsidRDefault="00000000">
      <w:pPr>
        <w:pStyle w:val="ListBullet"/>
      </w:pPr>
      <w:r>
        <w:t>CloudFormation</w:t>
      </w:r>
    </w:p>
    <w:p w14:paraId="1E7A603B" w14:textId="77777777" w:rsidR="00A878DC" w:rsidRDefault="00000000">
      <w:pPr>
        <w:pStyle w:val="ListBullet"/>
      </w:pPr>
      <w:r>
        <w:t>EC2 / VPC</w:t>
      </w:r>
    </w:p>
    <w:p w14:paraId="57CA87C1" w14:textId="77777777" w:rsidR="00A878DC" w:rsidRDefault="00000000">
      <w:pPr>
        <w:pStyle w:val="ListBullet"/>
      </w:pPr>
      <w:r>
        <w:t>RDS</w:t>
      </w:r>
    </w:p>
    <w:p w14:paraId="0FC6EC87" w14:textId="77777777" w:rsidR="00A878DC" w:rsidRDefault="00000000">
      <w:pPr>
        <w:pStyle w:val="ListBullet"/>
      </w:pPr>
      <w:r>
        <w:t>S3</w:t>
      </w:r>
    </w:p>
    <w:p w14:paraId="5D6CC2B8" w14:textId="77777777" w:rsidR="00A878DC" w:rsidRDefault="00000000">
      <w:pPr>
        <w:pStyle w:val="ListBullet"/>
      </w:pPr>
      <w:r>
        <w:t>SSM</w:t>
      </w:r>
    </w:p>
    <w:p w14:paraId="3076F838" w14:textId="77777777" w:rsidR="00A878DC" w:rsidRDefault="00000000">
      <w:pPr>
        <w:pStyle w:val="ListBullet"/>
      </w:pPr>
      <w:r>
        <w:t>IAM</w:t>
      </w:r>
    </w:p>
    <w:p w14:paraId="5F1D3AFB" w14:textId="77777777" w:rsidR="00A878DC" w:rsidRDefault="00000000">
      <w:pPr>
        <w:pStyle w:val="ListBullet"/>
      </w:pPr>
      <w:r>
        <w:t>Lambda</w:t>
      </w:r>
    </w:p>
    <w:p w14:paraId="7F6CA9B0" w14:textId="77777777" w:rsidR="00A878DC" w:rsidRDefault="00000000">
      <w:pPr>
        <w:pStyle w:val="ListBullet"/>
      </w:pPr>
      <w:r>
        <w:t>SNS</w:t>
      </w:r>
    </w:p>
    <w:p w14:paraId="06B6C478" w14:textId="77777777" w:rsidR="00A878DC" w:rsidRDefault="00000000">
      <w:pPr>
        <w:pStyle w:val="ListBullet"/>
      </w:pPr>
      <w:r>
        <w:t>SQS</w:t>
      </w:r>
    </w:p>
    <w:p w14:paraId="2C9BE911" w14:textId="77777777" w:rsidR="00A878DC" w:rsidRDefault="00000000">
      <w:pPr>
        <w:pStyle w:val="ListBullet"/>
      </w:pPr>
      <w:r>
        <w:t>EventBridge</w:t>
      </w:r>
    </w:p>
    <w:p w14:paraId="7448F0DD" w14:textId="77777777" w:rsidR="00A878DC" w:rsidRDefault="00000000">
      <w:pPr>
        <w:pStyle w:val="ListBullet"/>
      </w:pPr>
      <w:r>
        <w:t>API Gateway</w:t>
      </w:r>
    </w:p>
    <w:p w14:paraId="2D4D3743" w14:textId="77777777" w:rsidR="00A878DC" w:rsidRDefault="00000000">
      <w:pPr>
        <w:pStyle w:val="ListBullet"/>
      </w:pPr>
      <w:r>
        <w:t>CloudWatch</w:t>
      </w:r>
    </w:p>
    <w:p w14:paraId="064DCB40" w14:textId="77777777" w:rsidR="00A878DC" w:rsidRDefault="00000000">
      <w:pPr>
        <w:pStyle w:val="ListBullet"/>
      </w:pPr>
      <w:r>
        <w:t>CloudWatch Logs</w:t>
      </w:r>
    </w:p>
    <w:p w14:paraId="717B1BC8" w14:textId="77777777" w:rsidR="00A878DC" w:rsidRDefault="00000000">
      <w:pPr>
        <w:pStyle w:val="ListBullet"/>
      </w:pPr>
      <w:r>
        <w:t>Secrets Manager</w:t>
      </w:r>
    </w:p>
    <w:p w14:paraId="1AE5B714" w14:textId="77777777" w:rsidR="00A878DC" w:rsidRDefault="00000000">
      <w:pPr>
        <w:pStyle w:val="ListBullet"/>
      </w:pPr>
      <w:r>
        <w:t>SSM Run Command</w:t>
      </w:r>
    </w:p>
    <w:p w14:paraId="79AD31A2" w14:textId="77777777" w:rsidR="00A878DC" w:rsidRDefault="00000000">
      <w:r>
        <w:t>The role must also be able to perform the required `iam:PassRole` operations for resources deployed through CloudFormation.</w:t>
      </w:r>
    </w:p>
    <w:p w14:paraId="04561CF9" w14:textId="77777777" w:rsidR="00A878DC" w:rsidRDefault="00000000">
      <w:pPr>
        <w:pStyle w:val="Heading1"/>
      </w:pPr>
      <w:r>
        <w:rPr>
          <w:color w:val="000000"/>
        </w:rPr>
        <w:t>7. Configure the IAM Trust Policy</w:t>
      </w:r>
    </w:p>
    <w:p w14:paraId="76A23F84" w14:textId="77777777" w:rsidR="00A878DC" w:rsidRDefault="00000000">
      <w:r>
        <w:t>Open:</w:t>
      </w:r>
    </w:p>
    <w:p w14:paraId="496B9A99" w14:textId="77777777" w:rsidR="00A878DC" w:rsidRDefault="00000000">
      <w:r>
        <w:rPr>
          <w:b/>
        </w:rPr>
        <w:t>AWS Console → IAM → Roles → CloudMart-GitHubActions-Role → Trust relationships → Edit trust policy</w:t>
      </w:r>
    </w:p>
    <w:p w14:paraId="4016ABEF" w14:textId="77777777" w:rsidR="00A878DC" w:rsidRDefault="00000000">
      <w:r>
        <w:t>Use the GitHub OIDC provider:</w:t>
      </w:r>
    </w:p>
    <w:p w14:paraId="40CECD2F" w14:textId="77777777" w:rsidR="00A878DC" w:rsidRDefault="00000000">
      <w:r>
        <w:rPr>
          <w:rFonts w:ascii="Consolas" w:hAnsi="Consolas"/>
          <w:sz w:val="16"/>
        </w:rPr>
        <w:t>arn:aws:iam::&lt;AWS_ACCOUNT_ID&gt;:oidc-provider/token.actions.githubusercontent.com</w:t>
      </w:r>
    </w:p>
    <w:p w14:paraId="58A26A5A" w14:textId="77777777" w:rsidR="00A878DC" w:rsidRDefault="00000000">
      <w:r>
        <w:t>The trust relationship must:</w:t>
      </w:r>
    </w:p>
    <w:p w14:paraId="69D6D636" w14:textId="77777777" w:rsidR="00A878DC" w:rsidRDefault="00000000">
      <w:pPr>
        <w:pStyle w:val="ListBullet"/>
      </w:pPr>
      <w:r>
        <w:t>Use `sts:AssumeRoleWithWebIdentity`.</w:t>
      </w:r>
    </w:p>
    <w:p w14:paraId="71E4B573" w14:textId="77777777" w:rsidR="00A878DC" w:rsidRDefault="00000000">
      <w:pPr>
        <w:pStyle w:val="ListBullet"/>
      </w:pPr>
      <w:r>
        <w:t>Require audience `sts.amazonaws.com`.</w:t>
      </w:r>
    </w:p>
    <w:p w14:paraId="6E11E2D4" w14:textId="77777777" w:rsidR="00A878DC" w:rsidRDefault="00000000">
      <w:pPr>
        <w:pStyle w:val="ListBullet"/>
      </w:pPr>
      <w:r>
        <w:t>Restrict the subject to the CloudMart GitHub repository.</w:t>
      </w:r>
    </w:p>
    <w:p w14:paraId="3F37C824" w14:textId="77777777" w:rsidR="00A878DC" w:rsidRDefault="00000000">
      <w:pPr>
        <w:pStyle w:val="ListBullet"/>
      </w:pPr>
      <w:r>
        <w:t>Restrict allowed branches according to the project's GitHub branch policy.</w:t>
      </w:r>
    </w:p>
    <w:p w14:paraId="5A05E0EC" w14:textId="77777777" w:rsidR="00A878DC" w:rsidRDefault="00000000">
      <w:r>
        <w:t>Use the actual GitHub owner/repository in the subject condition rather than copying an unrelated repository value.</w:t>
      </w:r>
    </w:p>
    <w:p w14:paraId="2E92A164" w14:textId="77777777" w:rsidR="00A878DC" w:rsidRDefault="00000000">
      <w:r>
        <w:t>Example structure:</w:t>
      </w:r>
    </w:p>
    <w:p w14:paraId="4A464322" w14:textId="77777777" w:rsidR="00A878DC" w:rsidRDefault="00000000">
      <w:r>
        <w:rPr>
          <w:rFonts w:ascii="Consolas" w:hAnsi="Consolas"/>
          <w:sz w:val="16"/>
        </w:rPr>
        <w:t>{</w:t>
      </w:r>
      <w:r>
        <w:rPr>
          <w:rFonts w:ascii="Consolas" w:hAnsi="Consolas"/>
          <w:sz w:val="16"/>
        </w:rPr>
        <w:br/>
        <w:t xml:space="preserve">  "Version": "2012-10-17",</w:t>
      </w:r>
      <w:r>
        <w:rPr>
          <w:rFonts w:ascii="Consolas" w:hAnsi="Consolas"/>
          <w:sz w:val="16"/>
        </w:rPr>
        <w:br/>
        <w:t xml:space="preserve">  "Statement": [</w:t>
      </w:r>
      <w:r>
        <w:rPr>
          <w:rFonts w:ascii="Consolas" w:hAnsi="Consolas"/>
          <w:sz w:val="16"/>
        </w:rPr>
        <w:br/>
        <w:t xml:space="preserve">    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  "Effect": "Allow",</w:t>
      </w:r>
      <w:r>
        <w:rPr>
          <w:rFonts w:ascii="Consolas" w:hAnsi="Consolas"/>
          <w:sz w:val="16"/>
        </w:rPr>
        <w:br/>
        <w:t xml:space="preserve">      "Principal": {</w:t>
      </w:r>
      <w:r>
        <w:rPr>
          <w:rFonts w:ascii="Consolas" w:hAnsi="Consolas"/>
          <w:sz w:val="16"/>
        </w:rPr>
        <w:br/>
        <w:t xml:space="preserve">        "Federated": "arn:aws:iam::&lt;AWS_ACCOUNT_ID&gt;:oidc-provider/token.actions.githubusercontent.com"</w:t>
      </w:r>
      <w:r>
        <w:rPr>
          <w:rFonts w:ascii="Consolas" w:hAnsi="Consolas"/>
          <w:sz w:val="16"/>
        </w:rPr>
        <w:br/>
        <w:t xml:space="preserve">      },</w:t>
      </w:r>
      <w:r>
        <w:rPr>
          <w:rFonts w:ascii="Consolas" w:hAnsi="Consolas"/>
          <w:sz w:val="16"/>
        </w:rPr>
        <w:br/>
        <w:t xml:space="preserve">      "Action": "sts:AssumeRoleWithWebIdentity",</w:t>
      </w:r>
      <w:r>
        <w:rPr>
          <w:rFonts w:ascii="Consolas" w:hAnsi="Consolas"/>
          <w:sz w:val="16"/>
        </w:rPr>
        <w:br/>
        <w:t xml:space="preserve">      "Condition": {</w:t>
      </w:r>
      <w:r>
        <w:rPr>
          <w:rFonts w:ascii="Consolas" w:hAnsi="Consolas"/>
          <w:sz w:val="16"/>
        </w:rPr>
        <w:br/>
        <w:t xml:space="preserve">        "StringEquals": {</w:t>
      </w:r>
      <w:r>
        <w:rPr>
          <w:rFonts w:ascii="Consolas" w:hAnsi="Consolas"/>
          <w:sz w:val="16"/>
        </w:rPr>
        <w:br/>
        <w:t xml:space="preserve">          "token.actions.githubusercontent.com:aud": "sts.amazonaws.com"</w:t>
      </w:r>
      <w:r>
        <w:rPr>
          <w:rFonts w:ascii="Consolas" w:hAnsi="Consolas"/>
          <w:sz w:val="16"/>
        </w:rPr>
        <w:br/>
        <w:t xml:space="preserve">        },</w:t>
      </w:r>
      <w:r>
        <w:rPr>
          <w:rFonts w:ascii="Consolas" w:hAnsi="Consolas"/>
          <w:sz w:val="16"/>
        </w:rPr>
        <w:br/>
        <w:t xml:space="preserve">        "StringLike": {</w:t>
      </w:r>
      <w:r>
        <w:rPr>
          <w:rFonts w:ascii="Consolas" w:hAnsi="Consolas"/>
          <w:sz w:val="16"/>
        </w:rPr>
        <w:br/>
        <w:t xml:space="preserve">          "token.actions.githubusercontent.com:sub": [</w:t>
      </w:r>
      <w:r>
        <w:rPr>
          <w:rFonts w:ascii="Consolas" w:hAnsi="Consolas"/>
          <w:sz w:val="16"/>
        </w:rPr>
        <w:br/>
        <w:t xml:space="preserve">            "repo:&lt;GITHUB_OWNER&gt;/&lt;GITHUB_REPOSITORY&gt;:ref:refs/heads/*"</w:t>
      </w:r>
      <w:r>
        <w:rPr>
          <w:rFonts w:ascii="Consolas" w:hAnsi="Consolas"/>
          <w:sz w:val="16"/>
        </w:rPr>
        <w:br/>
        <w:t xml:space="preserve">          ]</w:t>
      </w:r>
      <w:r>
        <w:rPr>
          <w:rFonts w:ascii="Consolas" w:hAnsi="Consolas"/>
          <w:sz w:val="16"/>
        </w:rPr>
        <w:br/>
        <w:t xml:space="preserve">        }</w:t>
      </w:r>
      <w:r>
        <w:rPr>
          <w:rFonts w:ascii="Consolas" w:hAnsi="Consolas"/>
          <w:sz w:val="16"/>
        </w:rPr>
        <w:br/>
        <w:t xml:space="preserve">      }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  <w:t xml:space="preserve">  ]</w:t>
      </w:r>
      <w:r>
        <w:rPr>
          <w:rFonts w:ascii="Consolas" w:hAnsi="Consolas"/>
          <w:sz w:val="16"/>
        </w:rPr>
        <w:br/>
        <w:t>}</w:t>
      </w:r>
    </w:p>
    <w:p w14:paraId="048A45F9" w14:textId="77777777" w:rsidR="00A878DC" w:rsidRDefault="00000000">
      <w:pPr>
        <w:pStyle w:val="Heading1"/>
      </w:pPr>
      <w:r>
        <w:rPr>
          <w:color w:val="000000"/>
        </w:rPr>
        <w:t>8. Configure GitHub Secrets</w:t>
      </w:r>
    </w:p>
    <w:p w14:paraId="47AB1409" w14:textId="77777777" w:rsidR="00A878DC" w:rsidRDefault="00000000">
      <w:r>
        <w:t>Open:</w:t>
      </w:r>
    </w:p>
    <w:p w14:paraId="092C680D" w14:textId="77777777" w:rsidR="00A878DC" w:rsidRDefault="00000000">
      <w:r>
        <w:rPr>
          <w:b/>
        </w:rPr>
        <w:t>GitHub → Repository → Settings → Secrets and variables → Actions</w:t>
      </w:r>
    </w:p>
    <w:p w14:paraId="07A078D8" w14:textId="77777777" w:rsidR="00A878DC" w:rsidRDefault="00000000">
      <w:r>
        <w:t>Configure the secrets used by the current workflow: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A878DC" w14:paraId="5EC4B763" w14:textId="77777777">
        <w:tc>
          <w:tcPr>
            <w:tcW w:w="4968" w:type="dxa"/>
          </w:tcPr>
          <w:p w14:paraId="324899D6" w14:textId="77777777" w:rsidR="00A878DC" w:rsidRDefault="00000000">
            <w:r>
              <w:t>Secret</w:t>
            </w:r>
          </w:p>
        </w:tc>
        <w:tc>
          <w:tcPr>
            <w:tcW w:w="4968" w:type="dxa"/>
          </w:tcPr>
          <w:p w14:paraId="26427665" w14:textId="77777777" w:rsidR="00A878DC" w:rsidRDefault="00000000">
            <w:r>
              <w:t>Purpose</w:t>
            </w:r>
          </w:p>
        </w:tc>
      </w:tr>
      <w:tr w:rsidR="00A878DC" w14:paraId="6E08D128" w14:textId="77777777">
        <w:tc>
          <w:tcPr>
            <w:tcW w:w="4968" w:type="dxa"/>
          </w:tcPr>
          <w:p w14:paraId="3BBC41BC" w14:textId="77777777" w:rsidR="00A878DC" w:rsidRDefault="00000000">
            <w:r>
              <w:t>`AWS_ARN_ROLE`</w:t>
            </w:r>
          </w:p>
        </w:tc>
        <w:tc>
          <w:tcPr>
            <w:tcW w:w="4968" w:type="dxa"/>
          </w:tcPr>
          <w:p w14:paraId="40328AEF" w14:textId="77777777" w:rsidR="00A878DC" w:rsidRDefault="00000000">
            <w:r>
              <w:t>ARN of `CloudMart-GitHubActions-Role`</w:t>
            </w:r>
          </w:p>
        </w:tc>
      </w:tr>
      <w:tr w:rsidR="00A878DC" w14:paraId="4A4496D4" w14:textId="77777777">
        <w:tc>
          <w:tcPr>
            <w:tcW w:w="4968" w:type="dxa"/>
          </w:tcPr>
          <w:p w14:paraId="634CDFAB" w14:textId="77777777" w:rsidR="00A878DC" w:rsidRDefault="00000000">
            <w:r>
              <w:t>`DB_PASSWORD`</w:t>
            </w:r>
          </w:p>
        </w:tc>
        <w:tc>
          <w:tcPr>
            <w:tcW w:w="4968" w:type="dxa"/>
          </w:tcPr>
          <w:p w14:paraId="172D91F1" w14:textId="77777777" w:rsidR="00A878DC" w:rsidRDefault="00000000">
            <w:r>
              <w:t>RDS database password</w:t>
            </w:r>
          </w:p>
        </w:tc>
      </w:tr>
      <w:tr w:rsidR="00A878DC" w14:paraId="4369DCDA" w14:textId="77777777">
        <w:tc>
          <w:tcPr>
            <w:tcW w:w="4968" w:type="dxa"/>
          </w:tcPr>
          <w:p w14:paraId="445B1968" w14:textId="77777777" w:rsidR="00A878DC" w:rsidRDefault="00000000">
            <w:r>
              <w:t>`AUTH_TOKEN`</w:t>
            </w:r>
          </w:p>
        </w:tc>
        <w:tc>
          <w:tcPr>
            <w:tcW w:w="4968" w:type="dxa"/>
          </w:tcPr>
          <w:p w14:paraId="75EA952D" w14:textId="77777777" w:rsidR="00A878DC" w:rsidRDefault="00000000">
            <w:r>
              <w:t>CloudMart administrator/API token</w:t>
            </w:r>
          </w:p>
        </w:tc>
      </w:tr>
      <w:tr w:rsidR="00A878DC" w14:paraId="32A6E3F2" w14:textId="77777777">
        <w:tc>
          <w:tcPr>
            <w:tcW w:w="4968" w:type="dxa"/>
          </w:tcPr>
          <w:p w14:paraId="4F4A7AA0" w14:textId="77777777" w:rsidR="00A878DC" w:rsidRDefault="00000000">
            <w:r>
              <w:t>`JWT_SECRET`</w:t>
            </w:r>
          </w:p>
        </w:tc>
        <w:tc>
          <w:tcPr>
            <w:tcW w:w="4968" w:type="dxa"/>
          </w:tcPr>
          <w:p w14:paraId="774F2762" w14:textId="77777777" w:rsidR="00A878DC" w:rsidRDefault="00000000">
            <w:r>
              <w:t>JWT signing secret</w:t>
            </w:r>
          </w:p>
        </w:tc>
      </w:tr>
      <w:tr w:rsidR="00A878DC" w14:paraId="2ECF1441" w14:textId="77777777">
        <w:tc>
          <w:tcPr>
            <w:tcW w:w="4968" w:type="dxa"/>
          </w:tcPr>
          <w:p w14:paraId="478392CE" w14:textId="77777777" w:rsidR="00A878DC" w:rsidRDefault="00000000">
            <w:r>
              <w:t>`NOTIFICATION_EMAIL`</w:t>
            </w:r>
          </w:p>
        </w:tc>
        <w:tc>
          <w:tcPr>
            <w:tcW w:w="4968" w:type="dxa"/>
          </w:tcPr>
          <w:p w14:paraId="1DA3C526" w14:textId="77777777" w:rsidR="00A878DC" w:rsidRDefault="00000000">
            <w:r>
              <w:t>Monitoring notification email</w:t>
            </w:r>
          </w:p>
        </w:tc>
      </w:tr>
      <w:tr w:rsidR="00A878DC" w14:paraId="75359C1C" w14:textId="77777777">
        <w:tc>
          <w:tcPr>
            <w:tcW w:w="4968" w:type="dxa"/>
          </w:tcPr>
          <w:p w14:paraId="5948C619" w14:textId="77777777" w:rsidR="00A878DC" w:rsidRDefault="00000000">
            <w:r>
              <w:t>`SENDER_EMAIL`</w:t>
            </w:r>
          </w:p>
        </w:tc>
        <w:tc>
          <w:tcPr>
            <w:tcW w:w="4968" w:type="dxa"/>
          </w:tcPr>
          <w:p w14:paraId="57E487AB" w14:textId="77777777" w:rsidR="00A878DC" w:rsidRDefault="00000000">
            <w:r>
              <w:t>SES sender email</w:t>
            </w:r>
          </w:p>
        </w:tc>
      </w:tr>
    </w:tbl>
    <w:p w14:paraId="24B2DB14" w14:textId="77777777" w:rsidR="00A878DC" w:rsidRDefault="00000000">
      <w:r>
        <w:t>GitHub's built-in `GITHUB_TOKEN` is also used by the workflow for the SAM setup action.</w:t>
      </w:r>
    </w:p>
    <w:p w14:paraId="7C8B604F" w14:textId="77777777" w:rsidR="00A878DC" w:rsidRDefault="00000000">
      <w:r>
        <w:t>Never commit these values to the repository.</w:t>
      </w:r>
    </w:p>
    <w:p w14:paraId="09FAB2EF" w14:textId="77777777" w:rsidR="00A878DC" w:rsidRDefault="00A878DC"/>
    <w:p w14:paraId="71AF3497" w14:textId="77777777" w:rsidR="00A878DC" w:rsidRDefault="00000000">
      <w:pPr>
        <w:pStyle w:val="Title"/>
        <w:jc w:val="center"/>
      </w:pPr>
      <w:r>
        <w:rPr>
          <w:b/>
          <w:color w:val="000000"/>
        </w:rPr>
        <w:t>Part C — Environment Configuration</w:t>
      </w:r>
    </w:p>
    <w:p w14:paraId="698186C7" w14:textId="77777777" w:rsidR="00A878DC" w:rsidRDefault="00000000">
      <w:pPr>
        <w:pStyle w:val="Heading1"/>
      </w:pPr>
      <w:r>
        <w:rPr>
          <w:color w:val="000000"/>
        </w:rPr>
        <w:t>9. Configure `config.json`</w:t>
      </w:r>
    </w:p>
    <w:p w14:paraId="291C7F4C" w14:textId="77777777" w:rsidR="00A878DC" w:rsidRDefault="00000000">
      <w:r>
        <w:t>The workflow reads the environment and network/database configuration from `config.json`.</w:t>
      </w:r>
    </w:p>
    <w:p w14:paraId="454C5BE1" w14:textId="77777777" w:rsidR="00A878DC" w:rsidRDefault="00000000">
      <w:r>
        <w:t>Example:</w:t>
      </w:r>
    </w:p>
    <w:p w14:paraId="1D6D9557" w14:textId="77777777" w:rsidR="00A878DC" w:rsidRDefault="00000000">
      <w:r>
        <w:rPr>
          <w:rFonts w:ascii="Consolas" w:hAnsi="Consolas"/>
          <w:sz w:val="16"/>
        </w:rPr>
        <w:t>{</w:t>
      </w:r>
      <w:r>
        <w:rPr>
          <w:rFonts w:ascii="Consolas" w:hAnsi="Consolas"/>
          <w:sz w:val="16"/>
        </w:rPr>
        <w:br/>
        <w:t xml:space="preserve">  "Environment": "prod",</w:t>
      </w:r>
      <w:r>
        <w:rPr>
          <w:rFonts w:ascii="Consolas" w:hAnsi="Consolas"/>
          <w:sz w:val="16"/>
        </w:rPr>
        <w:br/>
        <w:t xml:space="preserve">  "VpcCidr": "10.0.0.0/16",</w:t>
      </w:r>
      <w:r>
        <w:rPr>
          <w:rFonts w:ascii="Consolas" w:hAnsi="Consolas"/>
          <w:sz w:val="16"/>
        </w:rPr>
        <w:br/>
        <w:t xml:space="preserve">  "PublicSubnetCidr": "10.0.1.0/24",</w:t>
      </w:r>
      <w:r>
        <w:rPr>
          <w:rFonts w:ascii="Consolas" w:hAnsi="Consolas"/>
          <w:sz w:val="16"/>
        </w:rPr>
        <w:br/>
        <w:t xml:space="preserve">  "PrivateSubnet1Cidr": "10.0.2.0/24",</w:t>
      </w:r>
      <w:r>
        <w:rPr>
          <w:rFonts w:ascii="Consolas" w:hAnsi="Consolas"/>
          <w:sz w:val="16"/>
        </w:rPr>
        <w:br/>
        <w:t xml:space="preserve">  "PrivateSubnet2Cidr": "10.0.3.0/24",</w:t>
      </w:r>
      <w:r>
        <w:rPr>
          <w:rFonts w:ascii="Consolas" w:hAnsi="Consolas"/>
          <w:sz w:val="16"/>
        </w:rPr>
        <w:br/>
        <w:t xml:space="preserve">  "DBName": "cloudmart",</w:t>
      </w:r>
      <w:r>
        <w:rPr>
          <w:rFonts w:ascii="Consolas" w:hAnsi="Consolas"/>
          <w:sz w:val="16"/>
        </w:rPr>
        <w:br/>
        <w:t xml:space="preserve">  "DBUsername": "admin"</w:t>
      </w:r>
      <w:r>
        <w:rPr>
          <w:rFonts w:ascii="Consolas" w:hAnsi="Consolas"/>
          <w:sz w:val="16"/>
        </w:rPr>
        <w:br/>
        <w:t>}</w:t>
      </w:r>
    </w:p>
    <w:p w14:paraId="1006F2D7" w14:textId="77777777" w:rsidR="00A878DC" w:rsidRDefault="00000000">
      <w:r>
        <w:lastRenderedPageBreak/>
        <w:t>Supported environments are:</w:t>
      </w:r>
    </w:p>
    <w:p w14:paraId="759ED979" w14:textId="77777777" w:rsidR="00A878DC" w:rsidRDefault="00000000">
      <w:r>
        <w:rPr>
          <w:rFonts w:ascii="Consolas" w:hAnsi="Consolas"/>
          <w:sz w:val="16"/>
        </w:rPr>
        <w:t>dev</w:t>
      </w:r>
      <w:r>
        <w:rPr>
          <w:rFonts w:ascii="Consolas" w:hAnsi="Consolas"/>
          <w:sz w:val="16"/>
        </w:rPr>
        <w:br/>
        <w:t>test</w:t>
      </w:r>
      <w:r>
        <w:rPr>
          <w:rFonts w:ascii="Consolas" w:hAnsi="Consolas"/>
          <w:sz w:val="16"/>
        </w:rPr>
        <w:br/>
        <w:t>prod</w:t>
      </w:r>
    </w:p>
    <w:p w14:paraId="6A0A0013" w14:textId="77777777" w:rsidR="00A878DC" w:rsidRDefault="00000000">
      <w:r>
        <w:t>The environment becomes part of the CloudFormation stack and resource names, for example:</w:t>
      </w:r>
    </w:p>
    <w:p w14:paraId="1CB1C254" w14:textId="77777777" w:rsidR="00A878DC" w:rsidRDefault="00000000">
      <w:r>
        <w:rPr>
          <w:rFonts w:ascii="Consolas" w:hAnsi="Consolas"/>
          <w:sz w:val="16"/>
        </w:rPr>
        <w:t>cloudmart-network-prod</w:t>
      </w:r>
      <w:r>
        <w:rPr>
          <w:rFonts w:ascii="Consolas" w:hAnsi="Consolas"/>
          <w:sz w:val="16"/>
        </w:rPr>
        <w:br/>
        <w:t>cloudmart-security-iam-prod</w:t>
      </w:r>
      <w:r>
        <w:rPr>
          <w:rFonts w:ascii="Consolas" w:hAnsi="Consolas"/>
          <w:sz w:val="16"/>
        </w:rPr>
        <w:br/>
        <w:t>cloudmart-data-prod</w:t>
      </w:r>
      <w:r>
        <w:rPr>
          <w:rFonts w:ascii="Consolas" w:hAnsi="Consolas"/>
          <w:sz w:val="16"/>
        </w:rPr>
        <w:br/>
        <w:t>cloudmart-application-prod</w:t>
      </w:r>
      <w:r>
        <w:rPr>
          <w:rFonts w:ascii="Consolas" w:hAnsi="Consolas"/>
          <w:sz w:val="16"/>
        </w:rPr>
        <w:br/>
        <w:t>cloudmart-milestone5-ec2-prod</w:t>
      </w:r>
      <w:r>
        <w:rPr>
          <w:rFonts w:ascii="Consolas" w:hAnsi="Consolas"/>
          <w:sz w:val="16"/>
        </w:rPr>
        <w:br/>
        <w:t>cloudmart-monitoring-prod</w:t>
      </w:r>
    </w:p>
    <w:p w14:paraId="6A78D9CB" w14:textId="77777777" w:rsidR="00A878DC" w:rsidRDefault="00000000">
      <w:r>
        <w:t>Before starting deployment, verify that the environment in `config.json` is the environment you actually intend to deploy.</w:t>
      </w:r>
    </w:p>
    <w:p w14:paraId="39483350" w14:textId="77777777" w:rsidR="00A878DC" w:rsidRDefault="00A878DC"/>
    <w:p w14:paraId="21E5537D" w14:textId="77777777" w:rsidR="00A878DC" w:rsidRDefault="00000000">
      <w:pPr>
        <w:pStyle w:val="Title"/>
        <w:jc w:val="center"/>
      </w:pPr>
      <w:r>
        <w:rPr>
          <w:b/>
          <w:color w:val="000000"/>
        </w:rPr>
        <w:t>Part D — Deployment</w:t>
      </w:r>
    </w:p>
    <w:p w14:paraId="75C0AA90" w14:textId="77777777" w:rsidR="00A878DC" w:rsidRDefault="00000000">
      <w:pPr>
        <w:pStyle w:val="Heading1"/>
      </w:pPr>
      <w:r>
        <w:rPr>
          <w:color w:val="000000"/>
        </w:rPr>
        <w:t>10. Important Deployment Behavior</w:t>
      </w:r>
    </w:p>
    <w:p w14:paraId="067CB520" w14:textId="588C37B9" w:rsidR="00D07FA5" w:rsidRPr="00D07FA5" w:rsidRDefault="00D07FA5" w:rsidP="00D07FA5">
      <w:r>
        <w:t xml:space="preserve">-&gt;use </w:t>
      </w:r>
      <w:proofErr w:type="gramStart"/>
      <w:r>
        <w:t>git</w:t>
      </w:r>
      <w:proofErr w:type="gramEnd"/>
      <w:r>
        <w:t xml:space="preserve"> </w:t>
      </w:r>
      <w:proofErr w:type="gramStart"/>
      <w:r>
        <w:t>add .</w:t>
      </w:r>
      <w:proofErr w:type="gramEnd"/>
      <w:r>
        <w:t xml:space="preserve"> , commit, push.</w:t>
      </w:r>
    </w:p>
    <w:p w14:paraId="7B5C5371" w14:textId="77777777" w:rsidR="00A878DC" w:rsidRDefault="00000000">
      <w:r>
        <w:t>The current GitHub Actions workflow uses:</w:t>
      </w:r>
    </w:p>
    <w:p w14:paraId="1FF9FD14" w14:textId="77777777" w:rsidR="00A878DC" w:rsidRDefault="00000000">
      <w:r>
        <w:rPr>
          <w:rFonts w:ascii="Consolas" w:hAnsi="Consolas"/>
          <w:sz w:val="16"/>
        </w:rPr>
        <w:t>on:</w:t>
      </w:r>
      <w:r>
        <w:rPr>
          <w:rFonts w:ascii="Consolas" w:hAnsi="Consolas"/>
          <w:sz w:val="16"/>
        </w:rPr>
        <w:br/>
        <w:t xml:space="preserve">  workflow_dispatch:</w:t>
      </w:r>
    </w:p>
    <w:p w14:paraId="546EB8D0" w14:textId="77777777" w:rsidR="00A878DC" w:rsidRDefault="00000000">
      <w:r>
        <w:t>Therefore, a normal `git push` does **not** automatically start the deployment.</w:t>
      </w:r>
    </w:p>
    <w:p w14:paraId="36B4E785" w14:textId="77777777" w:rsidR="00A878DC" w:rsidRDefault="00000000">
      <w:r>
        <w:t>To deploy:</w:t>
      </w:r>
    </w:p>
    <w:p w14:paraId="552298A1" w14:textId="77777777" w:rsidR="00A878DC" w:rsidRDefault="00000000">
      <w:r>
        <w:rPr>
          <w:b/>
          <w:color w:val="000000"/>
        </w:rPr>
        <w:t>1. Push/commit the required changes.</w:t>
      </w:r>
    </w:p>
    <w:p w14:paraId="2B4644FC" w14:textId="77777777" w:rsidR="00A878DC" w:rsidRDefault="00000000">
      <w:r>
        <w:rPr>
          <w:b/>
          <w:color w:val="000000"/>
        </w:rPr>
        <w:t>2. Open the GitHub repository.</w:t>
      </w:r>
    </w:p>
    <w:p w14:paraId="41D151FC" w14:textId="77777777" w:rsidR="00A878DC" w:rsidRDefault="00000000">
      <w:r>
        <w:rPr>
          <w:b/>
          <w:color w:val="000000"/>
        </w:rPr>
        <w:t>3. Open **Actions**.</w:t>
      </w:r>
    </w:p>
    <w:p w14:paraId="1643139B" w14:textId="77777777" w:rsidR="00A878DC" w:rsidRDefault="00000000">
      <w:r>
        <w:rPr>
          <w:b/>
          <w:color w:val="000000"/>
        </w:rPr>
        <w:t>4. Select **CloudMart Deployment**.</w:t>
      </w:r>
    </w:p>
    <w:p w14:paraId="2653D9BB" w14:textId="77777777" w:rsidR="00A878DC" w:rsidRDefault="00000000">
      <w:r>
        <w:rPr>
          <w:b/>
          <w:color w:val="000000"/>
        </w:rPr>
        <w:t>5. Select **Run workflow**.</w:t>
      </w:r>
    </w:p>
    <w:p w14:paraId="79D4AC27" w14:textId="77777777" w:rsidR="00A878DC" w:rsidRDefault="00000000">
      <w:r>
        <w:rPr>
          <w:b/>
          <w:color w:val="000000"/>
        </w:rPr>
        <w:t>6. Select the required branch.</w:t>
      </w:r>
    </w:p>
    <w:p w14:paraId="6EDD5079" w14:textId="77777777" w:rsidR="00A878DC" w:rsidRDefault="00000000">
      <w:r>
        <w:rPr>
          <w:b/>
          <w:color w:val="000000"/>
        </w:rPr>
        <w:t>7. Start the workflow.</w:t>
      </w:r>
    </w:p>
    <w:p w14:paraId="3B6518FC" w14:textId="77777777" w:rsidR="00A878DC" w:rsidRDefault="00000000">
      <w:pPr>
        <w:pStyle w:val="Heading1"/>
      </w:pPr>
      <w:r>
        <w:rPr>
          <w:color w:val="000000"/>
        </w:rPr>
        <w:t>11. Deployment Order</w:t>
      </w:r>
    </w:p>
    <w:p w14:paraId="307C4C19" w14:textId="77777777" w:rsidR="00A878DC" w:rsidRDefault="00000000">
      <w:r>
        <w:t>The workflow deploys the infrastructure in this order:</w:t>
      </w:r>
    </w:p>
    <w:p w14:paraId="2B8018AD" w14:textId="77777777" w:rsidR="00A878DC" w:rsidRDefault="00000000">
      <w:r>
        <w:rPr>
          <w:rFonts w:ascii="Consolas" w:hAnsi="Consolas"/>
          <w:sz w:val="16"/>
        </w:rPr>
        <w:t>Load Configuration</w:t>
      </w:r>
      <w:r>
        <w:rPr>
          <w:rFonts w:ascii="Consolas" w:hAnsi="Consolas"/>
          <w:sz w:val="16"/>
        </w:rPr>
        <w:br/>
        <w:t xml:space="preserve">       |</w:t>
      </w:r>
      <w:r>
        <w:rPr>
          <w:rFonts w:ascii="Consolas" w:hAnsi="Consolas"/>
          <w:sz w:val="16"/>
        </w:rPr>
        <w:br/>
        <w:t xml:space="preserve">       v</w:t>
      </w:r>
      <w:r>
        <w:rPr>
          <w:rFonts w:ascii="Consolas" w:hAnsi="Consolas"/>
          <w:sz w:val="16"/>
        </w:rPr>
        <w:br/>
        <w:t>Network</w:t>
      </w:r>
      <w:r>
        <w:rPr>
          <w:rFonts w:ascii="Consolas" w:hAnsi="Consolas"/>
          <w:sz w:val="16"/>
        </w:rPr>
        <w:br/>
        <w:t xml:space="preserve">       |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   v</w:t>
      </w:r>
      <w:r>
        <w:rPr>
          <w:rFonts w:ascii="Consolas" w:hAnsi="Consolas"/>
          <w:sz w:val="16"/>
        </w:rPr>
        <w:br/>
        <w:t>Security and IAM</w:t>
      </w:r>
      <w:r>
        <w:rPr>
          <w:rFonts w:ascii="Consolas" w:hAnsi="Consolas"/>
          <w:sz w:val="16"/>
        </w:rPr>
        <w:br/>
        <w:t xml:space="preserve">       |</w:t>
      </w:r>
      <w:r>
        <w:rPr>
          <w:rFonts w:ascii="Consolas" w:hAnsi="Consolas"/>
          <w:sz w:val="16"/>
        </w:rPr>
        <w:br/>
        <w:t xml:space="preserve">       v</w:t>
      </w:r>
      <w:r>
        <w:rPr>
          <w:rFonts w:ascii="Consolas" w:hAnsi="Consolas"/>
          <w:sz w:val="16"/>
        </w:rPr>
        <w:br/>
        <w:t>Storage / Database</w:t>
      </w:r>
      <w:r>
        <w:rPr>
          <w:rFonts w:ascii="Consolas" w:hAnsi="Consolas"/>
          <w:sz w:val="16"/>
        </w:rPr>
        <w:br/>
        <w:t xml:space="preserve">       |</w:t>
      </w:r>
      <w:r>
        <w:rPr>
          <w:rFonts w:ascii="Consolas" w:hAnsi="Consolas"/>
          <w:sz w:val="16"/>
        </w:rPr>
        <w:br/>
        <w:t xml:space="preserve">       v</w:t>
      </w:r>
      <w:r>
        <w:rPr>
          <w:rFonts w:ascii="Consolas" w:hAnsi="Consolas"/>
          <w:sz w:val="16"/>
        </w:rPr>
        <w:br/>
        <w:t>Application</w:t>
      </w:r>
      <w:r>
        <w:rPr>
          <w:rFonts w:ascii="Consolas" w:hAnsi="Consolas"/>
          <w:sz w:val="16"/>
        </w:rPr>
        <w:br/>
        <w:t xml:space="preserve">       |</w:t>
      </w:r>
      <w:r>
        <w:rPr>
          <w:rFonts w:ascii="Consolas" w:hAnsi="Consolas"/>
          <w:sz w:val="16"/>
        </w:rPr>
        <w:br/>
        <w:t xml:space="preserve">       v</w:t>
      </w:r>
      <w:r>
        <w:rPr>
          <w:rFonts w:ascii="Consolas" w:hAnsi="Consolas"/>
          <w:sz w:val="16"/>
        </w:rPr>
        <w:br/>
        <w:t>EC2 Dashboard Infrastructure</w:t>
      </w:r>
      <w:r>
        <w:rPr>
          <w:rFonts w:ascii="Consolas" w:hAnsi="Consolas"/>
          <w:sz w:val="16"/>
        </w:rPr>
        <w:br/>
        <w:t xml:space="preserve">       |</w:t>
      </w:r>
      <w:r>
        <w:rPr>
          <w:rFonts w:ascii="Consolas" w:hAnsi="Consolas"/>
          <w:sz w:val="16"/>
        </w:rPr>
        <w:br/>
        <w:t xml:space="preserve">       v</w:t>
      </w:r>
      <w:r>
        <w:rPr>
          <w:rFonts w:ascii="Consolas" w:hAnsi="Consolas"/>
          <w:sz w:val="16"/>
        </w:rPr>
        <w:br/>
        <w:t>Monitoring</w:t>
      </w:r>
      <w:r>
        <w:rPr>
          <w:rFonts w:ascii="Consolas" w:hAnsi="Consolas"/>
          <w:sz w:val="16"/>
        </w:rPr>
        <w:br/>
        <w:t xml:space="preserve">       |</w:t>
      </w:r>
      <w:r>
        <w:rPr>
          <w:rFonts w:ascii="Consolas" w:hAnsi="Consolas"/>
          <w:sz w:val="16"/>
        </w:rPr>
        <w:br/>
        <w:t xml:space="preserve">       v</w:t>
      </w:r>
      <w:r>
        <w:rPr>
          <w:rFonts w:ascii="Consolas" w:hAnsi="Consolas"/>
          <w:sz w:val="16"/>
        </w:rPr>
        <w:br/>
        <w:t>EC2 Dashboard Application</w:t>
      </w:r>
    </w:p>
    <w:p w14:paraId="6C3F6429" w14:textId="77777777" w:rsidR="00A878DC" w:rsidRDefault="00000000">
      <w:r>
        <w:t>Do not manually skip a failed dependency and continue assuming the later stages will work.</w:t>
      </w:r>
    </w:p>
    <w:p w14:paraId="56F26564" w14:textId="77777777" w:rsidR="00A878DC" w:rsidRDefault="00000000">
      <w:pPr>
        <w:pStyle w:val="Heading1"/>
      </w:pPr>
      <w:r>
        <w:rPr>
          <w:color w:val="000000"/>
        </w:rPr>
        <w:t>12. Network Stack</w:t>
      </w:r>
    </w:p>
    <w:p w14:paraId="2C2887C5" w14:textId="77777777" w:rsidR="00A878DC" w:rsidRDefault="00000000">
      <w:r>
        <w:t>Workflow job:</w:t>
      </w:r>
    </w:p>
    <w:p w14:paraId="29ED4D43" w14:textId="77777777" w:rsidR="00A878DC" w:rsidRDefault="00000000">
      <w:r>
        <w:rPr>
          <w:rFonts w:ascii="Consolas" w:hAnsi="Consolas"/>
          <w:sz w:val="16"/>
        </w:rPr>
        <w:t>deploy-network</w:t>
      </w:r>
    </w:p>
    <w:p w14:paraId="0FB9BBC4" w14:textId="77777777" w:rsidR="00A878DC" w:rsidRDefault="00000000">
      <w:r>
        <w:t>Template:</w:t>
      </w:r>
    </w:p>
    <w:p w14:paraId="6364F90F" w14:textId="77777777" w:rsidR="00A878DC" w:rsidRDefault="00000000">
      <w:r>
        <w:rPr>
          <w:rFonts w:ascii="Consolas" w:hAnsi="Consolas"/>
          <w:sz w:val="16"/>
        </w:rPr>
        <w:t>cloudformation/Network_Stack.yaml</w:t>
      </w:r>
    </w:p>
    <w:p w14:paraId="33B3B0C2" w14:textId="77777777" w:rsidR="00A878DC" w:rsidRDefault="00000000">
      <w:r>
        <w:t>Stack name:</w:t>
      </w:r>
    </w:p>
    <w:p w14:paraId="0F90C311" w14:textId="77777777" w:rsidR="00A878DC" w:rsidRDefault="00000000">
      <w:r>
        <w:rPr>
          <w:rFonts w:ascii="Consolas" w:hAnsi="Consolas"/>
          <w:sz w:val="16"/>
        </w:rPr>
        <w:t>cloudmart-network-&lt;environment&gt;</w:t>
      </w:r>
    </w:p>
    <w:p w14:paraId="3F982CAE" w14:textId="77777777" w:rsidR="00A878DC" w:rsidRDefault="00000000">
      <w:r>
        <w:t>The stack creates the network infrastructure required by CloudMart, including the VPC, subnets, routing, and required VPC endpoints.</w:t>
      </w:r>
    </w:p>
    <w:p w14:paraId="4BF6F051" w14:textId="77777777" w:rsidR="00A878DC" w:rsidRDefault="00000000">
      <w:r>
        <w:t>The workflow validates the template before deployment.</w:t>
      </w:r>
    </w:p>
    <w:p w14:paraId="5B6E3CD9" w14:textId="77777777" w:rsidR="00A878DC" w:rsidRDefault="00000000">
      <w:pPr>
        <w:pStyle w:val="Heading1"/>
      </w:pPr>
      <w:r>
        <w:rPr>
          <w:color w:val="000000"/>
        </w:rPr>
        <w:t>13. Security and IAM Stack</w:t>
      </w:r>
    </w:p>
    <w:p w14:paraId="2F21407A" w14:textId="77777777" w:rsidR="00A878DC" w:rsidRDefault="00000000">
      <w:r>
        <w:t>Workflow job:</w:t>
      </w:r>
    </w:p>
    <w:p w14:paraId="29B35486" w14:textId="77777777" w:rsidR="00A878DC" w:rsidRDefault="00000000">
      <w:r>
        <w:rPr>
          <w:rFonts w:ascii="Consolas" w:hAnsi="Consolas"/>
          <w:sz w:val="16"/>
        </w:rPr>
        <w:t>deploy-security-iam</w:t>
      </w:r>
    </w:p>
    <w:p w14:paraId="5FBE681A" w14:textId="77777777" w:rsidR="00A878DC" w:rsidRDefault="00000000">
      <w:r>
        <w:t>Template:</w:t>
      </w:r>
    </w:p>
    <w:p w14:paraId="26AC9BF7" w14:textId="77777777" w:rsidR="00A878DC" w:rsidRDefault="00000000">
      <w:r>
        <w:rPr>
          <w:rFonts w:ascii="Consolas" w:hAnsi="Consolas"/>
          <w:sz w:val="16"/>
        </w:rPr>
        <w:t>cloudformation/Security_IAM_Stack.yaml</w:t>
      </w:r>
    </w:p>
    <w:p w14:paraId="46E8297F" w14:textId="77777777" w:rsidR="00A878DC" w:rsidRDefault="00000000">
      <w:r>
        <w:t>Stack name:</w:t>
      </w:r>
    </w:p>
    <w:p w14:paraId="538CD403" w14:textId="77777777" w:rsidR="00A878DC" w:rsidRDefault="00000000">
      <w:r>
        <w:rPr>
          <w:rFonts w:ascii="Consolas" w:hAnsi="Consolas"/>
          <w:sz w:val="16"/>
        </w:rPr>
        <w:t>cloudmart-security-iam-&lt;environment&gt;</w:t>
      </w:r>
    </w:p>
    <w:p w14:paraId="5CAE5FFD" w14:textId="77777777" w:rsidR="00A878DC" w:rsidRDefault="00000000">
      <w:r>
        <w:t>This stack creates the IAM roles, security groups, endpoint security groups, instance profile, and related security infrastructure used by the application.</w:t>
      </w:r>
    </w:p>
    <w:p w14:paraId="28A55224" w14:textId="77777777" w:rsidR="00A878DC" w:rsidRDefault="00000000">
      <w:pPr>
        <w:pStyle w:val="Heading1"/>
      </w:pPr>
      <w:r>
        <w:rPr>
          <w:color w:val="000000"/>
        </w:rPr>
        <w:lastRenderedPageBreak/>
        <w:t>14. Storage and Database Stack</w:t>
      </w:r>
    </w:p>
    <w:p w14:paraId="694CF1C3" w14:textId="77777777" w:rsidR="00A878DC" w:rsidRDefault="00000000">
      <w:r>
        <w:t>Workflow job:</w:t>
      </w:r>
    </w:p>
    <w:p w14:paraId="47E3B901" w14:textId="77777777" w:rsidR="00A878DC" w:rsidRDefault="00000000">
      <w:r>
        <w:rPr>
          <w:rFonts w:ascii="Consolas" w:hAnsi="Consolas"/>
          <w:sz w:val="16"/>
        </w:rPr>
        <w:t>deploy-data</w:t>
      </w:r>
    </w:p>
    <w:p w14:paraId="063D3C2D" w14:textId="77777777" w:rsidR="00A878DC" w:rsidRDefault="00000000">
      <w:r>
        <w:t>Template:</w:t>
      </w:r>
    </w:p>
    <w:p w14:paraId="763A3188" w14:textId="77777777" w:rsidR="00A878DC" w:rsidRDefault="00000000">
      <w:r>
        <w:rPr>
          <w:rFonts w:ascii="Consolas" w:hAnsi="Consolas"/>
          <w:sz w:val="16"/>
        </w:rPr>
        <w:t>cloudformation/Storage_Database_Stack.yaml</w:t>
      </w:r>
    </w:p>
    <w:p w14:paraId="318B2E89" w14:textId="77777777" w:rsidR="00A878DC" w:rsidRDefault="00000000">
      <w:r>
        <w:t>Stack name:</w:t>
      </w:r>
    </w:p>
    <w:p w14:paraId="4385089F" w14:textId="77777777" w:rsidR="00A878DC" w:rsidRDefault="00000000">
      <w:r>
        <w:rPr>
          <w:rFonts w:ascii="Consolas" w:hAnsi="Consolas"/>
          <w:sz w:val="16"/>
        </w:rPr>
        <w:t>cloudmart-data-&lt;environment&gt;</w:t>
      </w:r>
    </w:p>
    <w:p w14:paraId="61A8A735" w14:textId="77777777" w:rsidR="00A878DC" w:rsidRDefault="00000000">
      <w:r>
        <w:t>The stack creates:</w:t>
      </w:r>
    </w:p>
    <w:p w14:paraId="1E23883A" w14:textId="77777777" w:rsidR="00A878DC" w:rsidRDefault="00000000">
      <w:pPr>
        <w:pStyle w:val="ListBullet"/>
      </w:pPr>
      <w:r>
        <w:t>RDS MySQL</w:t>
      </w:r>
    </w:p>
    <w:p w14:paraId="542DE918" w14:textId="77777777" w:rsidR="00A878DC" w:rsidRDefault="00000000">
      <w:pPr>
        <w:pStyle w:val="ListBullet"/>
      </w:pPr>
      <w:r>
        <w:t>RDS subnet group</w:t>
      </w:r>
    </w:p>
    <w:p w14:paraId="00541743" w14:textId="77777777" w:rsidR="00A878DC" w:rsidRDefault="00000000">
      <w:pPr>
        <w:pStyle w:val="ListBullet"/>
      </w:pPr>
      <w:r>
        <w:t>S3 reports bucket</w:t>
      </w:r>
    </w:p>
    <w:p w14:paraId="350D1B24" w14:textId="77777777" w:rsidR="00A878DC" w:rsidRDefault="00000000">
      <w:pPr>
        <w:pStyle w:val="ListBullet"/>
      </w:pPr>
      <w:r>
        <w:t>S3 SAM artifact bucket</w:t>
      </w:r>
    </w:p>
    <w:p w14:paraId="52D6F797" w14:textId="77777777" w:rsidR="00A878DC" w:rsidRDefault="00000000">
      <w:pPr>
        <w:pStyle w:val="ListBullet"/>
      </w:pPr>
      <w:r>
        <w:t>SSM parameters for protected application configuration</w:t>
      </w:r>
    </w:p>
    <w:p w14:paraId="1BE536F9" w14:textId="77777777" w:rsidR="00A878DC" w:rsidRDefault="00000000">
      <w:r>
        <w:t>Sensitive values are passed through GitHub Secrets and CloudFormation parameters.</w:t>
      </w:r>
    </w:p>
    <w:p w14:paraId="437A9D23" w14:textId="77777777" w:rsidR="00A878DC" w:rsidRDefault="00000000">
      <w:pPr>
        <w:pStyle w:val="Heading1"/>
      </w:pPr>
      <w:r>
        <w:rPr>
          <w:color w:val="000000"/>
        </w:rPr>
        <w:t>15. Application Stack</w:t>
      </w:r>
    </w:p>
    <w:p w14:paraId="51EB27C6" w14:textId="77777777" w:rsidR="00A878DC" w:rsidRDefault="00000000">
      <w:r>
        <w:t>Workflow job:</w:t>
      </w:r>
    </w:p>
    <w:p w14:paraId="4561AB86" w14:textId="77777777" w:rsidR="00A878DC" w:rsidRDefault="00000000">
      <w:r>
        <w:rPr>
          <w:rFonts w:ascii="Consolas" w:hAnsi="Consolas"/>
          <w:sz w:val="16"/>
        </w:rPr>
        <w:t>deploy-application</w:t>
      </w:r>
    </w:p>
    <w:p w14:paraId="4EFE104A" w14:textId="77777777" w:rsidR="00A878DC" w:rsidRDefault="00000000">
      <w:r>
        <w:t>Template:</w:t>
      </w:r>
    </w:p>
    <w:p w14:paraId="03C3D435" w14:textId="77777777" w:rsidR="00A878DC" w:rsidRDefault="00000000">
      <w:r>
        <w:rPr>
          <w:rFonts w:ascii="Consolas" w:hAnsi="Consolas"/>
          <w:sz w:val="16"/>
        </w:rPr>
        <w:t>cloudformation/Application_Stack.yaml</w:t>
      </w:r>
    </w:p>
    <w:p w14:paraId="0AB0A942" w14:textId="77777777" w:rsidR="00A878DC" w:rsidRDefault="00000000">
      <w:r>
        <w:t>Stack name:</w:t>
      </w:r>
    </w:p>
    <w:p w14:paraId="3659FEB3" w14:textId="77777777" w:rsidR="00A878DC" w:rsidRDefault="00000000">
      <w:r>
        <w:rPr>
          <w:rFonts w:ascii="Consolas" w:hAnsi="Consolas"/>
          <w:sz w:val="16"/>
        </w:rPr>
        <w:t>cloudmart-application-&lt;environment&gt;</w:t>
      </w:r>
    </w:p>
    <w:p w14:paraId="358CFBEF" w14:textId="77777777" w:rsidR="00A878DC" w:rsidRDefault="00000000">
      <w:r>
        <w:t>The application stack deploys the CloudMart API/application resources, including:</w:t>
      </w:r>
    </w:p>
    <w:p w14:paraId="7CA9D0AB" w14:textId="77777777" w:rsidR="00A878DC" w:rsidRDefault="00000000">
      <w:pPr>
        <w:pStyle w:val="ListBullet"/>
      </w:pPr>
      <w:r>
        <w:t>API Gateway</w:t>
      </w:r>
    </w:p>
    <w:p w14:paraId="19B72FF4" w14:textId="77777777" w:rsidR="00A878DC" w:rsidRDefault="00000000">
      <w:pPr>
        <w:pStyle w:val="ListBullet"/>
      </w:pPr>
      <w:r>
        <w:t>Lambda authorizer</w:t>
      </w:r>
    </w:p>
    <w:p w14:paraId="23B7529F" w14:textId="77777777" w:rsidR="00A878DC" w:rsidRDefault="00000000">
      <w:pPr>
        <w:pStyle w:val="ListBullet"/>
      </w:pPr>
      <w:r>
        <w:t>Product Lambda</w:t>
      </w:r>
    </w:p>
    <w:p w14:paraId="4AE97354" w14:textId="77777777" w:rsidR="00A878DC" w:rsidRDefault="00000000">
      <w:pPr>
        <w:pStyle w:val="ListBullet"/>
      </w:pPr>
      <w:r>
        <w:t>Customer Lambda</w:t>
      </w:r>
    </w:p>
    <w:p w14:paraId="78FA47FC" w14:textId="77777777" w:rsidR="00A878DC" w:rsidRDefault="00000000">
      <w:pPr>
        <w:pStyle w:val="ListBullet"/>
      </w:pPr>
      <w:r>
        <w:t>Login Lambda</w:t>
      </w:r>
    </w:p>
    <w:p w14:paraId="34A89305" w14:textId="77777777" w:rsidR="00A878DC" w:rsidRDefault="00000000">
      <w:pPr>
        <w:pStyle w:val="ListBullet"/>
      </w:pPr>
      <w:r>
        <w:t>Order Lambda</w:t>
      </w:r>
    </w:p>
    <w:p w14:paraId="421D060D" w14:textId="77777777" w:rsidR="00A878DC" w:rsidRDefault="00000000">
      <w:pPr>
        <w:pStyle w:val="ListBullet"/>
      </w:pPr>
      <w:r>
        <w:t>Notification Lambda</w:t>
      </w:r>
    </w:p>
    <w:p w14:paraId="6E7DF564" w14:textId="77777777" w:rsidR="00A878DC" w:rsidRDefault="00000000">
      <w:pPr>
        <w:pStyle w:val="ListBullet"/>
      </w:pPr>
      <w:r>
        <w:t>Dashboard Lambda</w:t>
      </w:r>
    </w:p>
    <w:p w14:paraId="713BE0E8" w14:textId="77777777" w:rsidR="00A878DC" w:rsidRDefault="00000000">
      <w:pPr>
        <w:pStyle w:val="ListBullet"/>
      </w:pPr>
      <w:r>
        <w:t>Daily Report Lambda</w:t>
      </w:r>
    </w:p>
    <w:p w14:paraId="21300D8F" w14:textId="77777777" w:rsidR="00A878DC" w:rsidRDefault="00000000">
      <w:pPr>
        <w:pStyle w:val="ListBullet"/>
      </w:pPr>
      <w:r>
        <w:t>Monitoring-related Lambda resources</w:t>
      </w:r>
    </w:p>
    <w:p w14:paraId="4B84E25E" w14:textId="77777777" w:rsidR="00A878DC" w:rsidRDefault="00000000">
      <w:pPr>
        <w:pStyle w:val="ListBullet"/>
      </w:pPr>
      <w:r>
        <w:t>EventBridge rules</w:t>
      </w:r>
    </w:p>
    <w:p w14:paraId="43ED0B90" w14:textId="77777777" w:rsidR="00A878DC" w:rsidRDefault="00000000">
      <w:pPr>
        <w:pStyle w:val="ListBullet"/>
      </w:pPr>
      <w:r>
        <w:t>SNS resources</w:t>
      </w:r>
    </w:p>
    <w:p w14:paraId="6F123614" w14:textId="77777777" w:rsidR="00A878DC" w:rsidRDefault="00000000">
      <w:pPr>
        <w:pStyle w:val="Heading1"/>
      </w:pPr>
      <w:r>
        <w:rPr>
          <w:color w:val="000000"/>
        </w:rPr>
        <w:lastRenderedPageBreak/>
        <w:t>16. EC2 Dashboard Infrastructure</w:t>
      </w:r>
    </w:p>
    <w:p w14:paraId="28B19B5F" w14:textId="77777777" w:rsidR="00A878DC" w:rsidRDefault="00000000">
      <w:r>
        <w:t>Workflow job:</w:t>
      </w:r>
    </w:p>
    <w:p w14:paraId="40A259F6" w14:textId="77777777" w:rsidR="00A878DC" w:rsidRDefault="00000000">
      <w:r>
        <w:rPr>
          <w:rFonts w:ascii="Consolas" w:hAnsi="Consolas"/>
          <w:sz w:val="16"/>
        </w:rPr>
        <w:t>deploy-ec2-infrastructure</w:t>
      </w:r>
    </w:p>
    <w:p w14:paraId="2F621307" w14:textId="77777777" w:rsidR="00A878DC" w:rsidRDefault="00000000">
      <w:r>
        <w:t>Template:</w:t>
      </w:r>
    </w:p>
    <w:p w14:paraId="6080B328" w14:textId="77777777" w:rsidR="00A878DC" w:rsidRDefault="00000000">
      <w:r>
        <w:rPr>
          <w:rFonts w:ascii="Consolas" w:hAnsi="Consolas"/>
          <w:sz w:val="16"/>
        </w:rPr>
        <w:t>cloudformation/Milestone5_EC2_Stack.yaml</w:t>
      </w:r>
    </w:p>
    <w:p w14:paraId="4465E78A" w14:textId="77777777" w:rsidR="00A878DC" w:rsidRDefault="00000000">
      <w:r>
        <w:t>Stack name:</w:t>
      </w:r>
    </w:p>
    <w:p w14:paraId="14706317" w14:textId="77777777" w:rsidR="00A878DC" w:rsidRDefault="00000000">
      <w:r>
        <w:rPr>
          <w:rFonts w:ascii="Consolas" w:hAnsi="Consolas"/>
          <w:sz w:val="16"/>
        </w:rPr>
        <w:t>cloudmart-milestone5-ec2-&lt;environment&gt;</w:t>
      </w:r>
    </w:p>
    <w:p w14:paraId="3696278C" w14:textId="77777777" w:rsidR="00A878DC" w:rsidRDefault="00000000">
      <w:r>
        <w:t>The stack creates the EC2 dashboard instance.</w:t>
      </w:r>
    </w:p>
    <w:p w14:paraId="3977F68F" w14:textId="77777777" w:rsidR="00A878DC" w:rsidRDefault="00000000">
      <w:r>
        <w:t>The Flask session secret is generated by AWS Secrets Manager rather than stored in the repository.</w:t>
      </w:r>
    </w:p>
    <w:p w14:paraId="4A3A977A" w14:textId="77777777" w:rsidR="00A878DC" w:rsidRDefault="00000000">
      <w:r>
        <w:t>The EC2 instance is configured using UserData and SSM.</w:t>
      </w:r>
    </w:p>
    <w:p w14:paraId="44D200C2" w14:textId="77777777" w:rsidR="00A878DC" w:rsidRDefault="00000000">
      <w:pPr>
        <w:pStyle w:val="Heading1"/>
      </w:pPr>
      <w:r>
        <w:rPr>
          <w:color w:val="000000"/>
        </w:rPr>
        <w:t>17. Monitoring Stack</w:t>
      </w:r>
    </w:p>
    <w:p w14:paraId="4773D95C" w14:textId="77777777" w:rsidR="00A878DC" w:rsidRDefault="00000000">
      <w:r>
        <w:t>Workflow job:</w:t>
      </w:r>
    </w:p>
    <w:p w14:paraId="426671D1" w14:textId="77777777" w:rsidR="00A878DC" w:rsidRDefault="00000000">
      <w:r>
        <w:rPr>
          <w:rFonts w:ascii="Consolas" w:hAnsi="Consolas"/>
          <w:sz w:val="16"/>
        </w:rPr>
        <w:t>deploy-monitoring</w:t>
      </w:r>
    </w:p>
    <w:p w14:paraId="6F293F22" w14:textId="77777777" w:rsidR="00A878DC" w:rsidRDefault="00000000">
      <w:r>
        <w:t>Template:</w:t>
      </w:r>
    </w:p>
    <w:p w14:paraId="1C67DDE3" w14:textId="77777777" w:rsidR="00A878DC" w:rsidRDefault="00000000">
      <w:r>
        <w:rPr>
          <w:rFonts w:ascii="Consolas" w:hAnsi="Consolas"/>
          <w:sz w:val="16"/>
        </w:rPr>
        <w:t>cloudformation/Event_Monitoring_Stack.yaml</w:t>
      </w:r>
    </w:p>
    <w:p w14:paraId="57B7FB8B" w14:textId="77777777" w:rsidR="00A878DC" w:rsidRDefault="00000000">
      <w:r>
        <w:t>Stack name:</w:t>
      </w:r>
    </w:p>
    <w:p w14:paraId="4839F889" w14:textId="77777777" w:rsidR="00A878DC" w:rsidRDefault="00000000">
      <w:r>
        <w:rPr>
          <w:rFonts w:ascii="Consolas" w:hAnsi="Consolas"/>
          <w:sz w:val="16"/>
        </w:rPr>
        <w:t>cloudmart-monitoring-&lt;environment&gt;</w:t>
      </w:r>
    </w:p>
    <w:p w14:paraId="73006EF7" w14:textId="77777777" w:rsidR="00A878DC" w:rsidRDefault="00000000">
      <w:r>
        <w:t>This stack creates the CloudWatch operations dashboard, alarms, and monitoring SNS integration.</w:t>
      </w:r>
    </w:p>
    <w:p w14:paraId="72ADF9B5" w14:textId="77777777" w:rsidR="00A878DC" w:rsidRDefault="00000000">
      <w:pPr>
        <w:pStyle w:val="Heading1"/>
      </w:pPr>
      <w:r>
        <w:rPr>
          <w:color w:val="000000"/>
        </w:rPr>
        <w:t>18. EC2 Dashboard Application Deployment</w:t>
      </w:r>
    </w:p>
    <w:p w14:paraId="175177E3" w14:textId="77777777" w:rsidR="00A878DC" w:rsidRDefault="00000000">
      <w:r>
        <w:t>The final workflow job:</w:t>
      </w:r>
    </w:p>
    <w:p w14:paraId="2B70FEEE" w14:textId="77777777" w:rsidR="00A878DC" w:rsidRDefault="00000000">
      <w:r>
        <w:rPr>
          <w:rFonts w:ascii="Consolas" w:hAnsi="Consolas"/>
          <w:sz w:val="16"/>
        </w:rPr>
        <w:t>deploy-ec2-dashboard</w:t>
      </w:r>
    </w:p>
    <w:p w14:paraId="28F0C488" w14:textId="77777777" w:rsidR="00A878DC" w:rsidRDefault="00000000">
      <w:r>
        <w:t>The workflow:</w:t>
      </w:r>
    </w:p>
    <w:p w14:paraId="37B0679A" w14:textId="77777777" w:rsidR="00A878DC" w:rsidRDefault="00000000">
      <w:r>
        <w:rPr>
          <w:b/>
          <w:color w:val="000000"/>
        </w:rPr>
        <w:t>1. Gets the EC2 instance ID from the EC2 CloudFormation stack.</w:t>
      </w:r>
    </w:p>
    <w:p w14:paraId="058362C1" w14:textId="77777777" w:rsidR="00A878DC" w:rsidRDefault="00000000">
      <w:r>
        <w:rPr>
          <w:b/>
          <w:color w:val="000000"/>
        </w:rPr>
        <w:t>2. Waits until the instance is online in SSM.</w:t>
      </w:r>
    </w:p>
    <w:p w14:paraId="1C70377E" w14:textId="77777777" w:rsidR="00A878DC" w:rsidRDefault="00000000">
      <w:r>
        <w:rPr>
          <w:b/>
          <w:color w:val="000000"/>
        </w:rPr>
        <w:t>3. Waits for the dashboard bootstrap to finish.</w:t>
      </w:r>
    </w:p>
    <w:p w14:paraId="180DAB27" w14:textId="77777777" w:rsidR="00A878DC" w:rsidRDefault="00000000">
      <w:r>
        <w:rPr>
          <w:b/>
          <w:color w:val="000000"/>
        </w:rPr>
        <w:t>4. Uses SSM Run Command to deploy the current dashboard files.</w:t>
      </w:r>
    </w:p>
    <w:p w14:paraId="5F6BAA7E" w14:textId="77777777" w:rsidR="00A878DC" w:rsidRDefault="00000000">
      <w:r>
        <w:rPr>
          <w:b/>
          <w:color w:val="000000"/>
        </w:rPr>
        <w:t>5. Restarts the Flask dashboard service.</w:t>
      </w:r>
    </w:p>
    <w:p w14:paraId="40788DDF" w14:textId="77777777" w:rsidR="00A878DC" w:rsidRDefault="00000000">
      <w:r>
        <w:rPr>
          <w:b/>
          <w:color w:val="000000"/>
        </w:rPr>
        <w:t>6. Restarts Nginx.</w:t>
      </w:r>
    </w:p>
    <w:p w14:paraId="6BE785A4" w14:textId="77777777" w:rsidR="00A878DC" w:rsidRDefault="00000000">
      <w:r>
        <w:rPr>
          <w:b/>
          <w:color w:val="000000"/>
        </w:rPr>
        <w:t>7. Verifies that both services are active.</w:t>
      </w:r>
    </w:p>
    <w:p w14:paraId="2BFED86B" w14:textId="77777777" w:rsidR="00A878DC" w:rsidRDefault="00A878DC"/>
    <w:p w14:paraId="6AC153D0" w14:textId="77777777" w:rsidR="00A878DC" w:rsidRDefault="00000000">
      <w:pPr>
        <w:pStyle w:val="Title"/>
        <w:jc w:val="center"/>
      </w:pPr>
      <w:r>
        <w:rPr>
          <w:b/>
          <w:color w:val="000000"/>
        </w:rPr>
        <w:t>Part E — Deployment Verification</w:t>
      </w:r>
    </w:p>
    <w:p w14:paraId="15B955B1" w14:textId="77777777" w:rsidR="00A878DC" w:rsidRDefault="00000000">
      <w:pPr>
        <w:pStyle w:val="Heading1"/>
      </w:pPr>
      <w:r>
        <w:rPr>
          <w:color w:val="000000"/>
        </w:rPr>
        <w:t>19. Check CloudFormation Stacks</w:t>
      </w:r>
    </w:p>
    <w:p w14:paraId="021915D6" w14:textId="77777777" w:rsidR="00A878DC" w:rsidRDefault="00000000">
      <w:r>
        <w:t>Use:</w:t>
      </w:r>
    </w:p>
    <w:p w14:paraId="17675E81" w14:textId="77777777" w:rsidR="00A878DC" w:rsidRDefault="00000000">
      <w:r>
        <w:rPr>
          <w:rFonts w:ascii="Consolas" w:hAnsi="Consolas"/>
          <w:sz w:val="16"/>
        </w:rPr>
        <w:t>aws cloudformation describe-stacks \</w:t>
      </w:r>
      <w:r>
        <w:rPr>
          <w:rFonts w:ascii="Consolas" w:hAnsi="Consolas"/>
          <w:sz w:val="16"/>
        </w:rPr>
        <w:br/>
        <w:t xml:space="preserve">  --stack-name cloudmart-network-prod \</w:t>
      </w:r>
      <w:r>
        <w:rPr>
          <w:rFonts w:ascii="Consolas" w:hAnsi="Consolas"/>
          <w:sz w:val="16"/>
        </w:rPr>
        <w:br/>
        <w:t xml:space="preserve">  --region us-east-1</w:t>
      </w:r>
    </w:p>
    <w:p w14:paraId="73A13156" w14:textId="77777777" w:rsidR="00A878DC" w:rsidRDefault="00000000">
      <w:r>
        <w:t>Repeat for:</w:t>
      </w:r>
    </w:p>
    <w:p w14:paraId="09EEA31C" w14:textId="77777777" w:rsidR="00A878DC" w:rsidRDefault="00000000">
      <w:r>
        <w:rPr>
          <w:rFonts w:ascii="Consolas" w:hAnsi="Consolas"/>
          <w:sz w:val="16"/>
        </w:rPr>
        <w:t>cloudmart-security-iam-prod</w:t>
      </w:r>
      <w:r>
        <w:rPr>
          <w:rFonts w:ascii="Consolas" w:hAnsi="Consolas"/>
          <w:sz w:val="16"/>
        </w:rPr>
        <w:br/>
        <w:t>cloudmart-data-prod</w:t>
      </w:r>
      <w:r>
        <w:rPr>
          <w:rFonts w:ascii="Consolas" w:hAnsi="Consolas"/>
          <w:sz w:val="16"/>
        </w:rPr>
        <w:br/>
        <w:t>cloudmart-application-prod</w:t>
      </w:r>
      <w:r>
        <w:rPr>
          <w:rFonts w:ascii="Consolas" w:hAnsi="Consolas"/>
          <w:sz w:val="16"/>
        </w:rPr>
        <w:br/>
        <w:t>cloudmart-milestone5-ec2-prod</w:t>
      </w:r>
      <w:r>
        <w:rPr>
          <w:rFonts w:ascii="Consolas" w:hAnsi="Consolas"/>
          <w:sz w:val="16"/>
        </w:rPr>
        <w:br/>
        <w:t>cloudmart-monitoring-prod</w:t>
      </w:r>
    </w:p>
    <w:p w14:paraId="22F42E2F" w14:textId="77777777" w:rsidR="00A878DC" w:rsidRDefault="00000000">
      <w:r>
        <w:t>All deployed stacks should be in a successful state such as:</w:t>
      </w:r>
    </w:p>
    <w:p w14:paraId="0C9C7FB8" w14:textId="77777777" w:rsidR="00A878DC" w:rsidRDefault="00000000">
      <w:r>
        <w:rPr>
          <w:rFonts w:ascii="Consolas" w:hAnsi="Consolas"/>
          <w:sz w:val="16"/>
        </w:rPr>
        <w:t>CREATE_COMPLETE</w:t>
      </w:r>
      <w:r>
        <w:rPr>
          <w:rFonts w:ascii="Consolas" w:hAnsi="Consolas"/>
          <w:sz w:val="16"/>
        </w:rPr>
        <w:br/>
        <w:t>UPDATE_COMPLETE</w:t>
      </w:r>
    </w:p>
    <w:p w14:paraId="6ADC639F" w14:textId="77777777" w:rsidR="00A878DC" w:rsidRDefault="00000000">
      <w:r>
        <w:t>For a failed deployment, inspect:</w:t>
      </w:r>
    </w:p>
    <w:p w14:paraId="23E6CA4B" w14:textId="77777777" w:rsidR="00A878DC" w:rsidRDefault="00000000">
      <w:r>
        <w:rPr>
          <w:rFonts w:ascii="Consolas" w:hAnsi="Consolas"/>
          <w:sz w:val="16"/>
        </w:rPr>
        <w:t>aws cloudformation describe-stack-events \</w:t>
      </w:r>
      <w:r>
        <w:rPr>
          <w:rFonts w:ascii="Consolas" w:hAnsi="Consolas"/>
          <w:sz w:val="16"/>
        </w:rPr>
        <w:br/>
        <w:t xml:space="preserve">  --stack-name &lt;stack-name&gt; \</w:t>
      </w:r>
      <w:r>
        <w:rPr>
          <w:rFonts w:ascii="Consolas" w:hAnsi="Consolas"/>
          <w:sz w:val="16"/>
        </w:rPr>
        <w:br/>
        <w:t xml:space="preserve">  --region us-east-1</w:t>
      </w:r>
    </w:p>
    <w:p w14:paraId="67EB58B7" w14:textId="77777777" w:rsidR="00A878DC" w:rsidRDefault="00000000">
      <w:pPr>
        <w:pStyle w:val="Heading1"/>
      </w:pPr>
      <w:r>
        <w:rPr>
          <w:color w:val="000000"/>
        </w:rPr>
        <w:t>20. Get the API URL</w:t>
      </w:r>
    </w:p>
    <w:p w14:paraId="4AB74A88" w14:textId="77777777" w:rsidR="00A878DC" w:rsidRDefault="00000000">
      <w:r>
        <w:t>The application stack exports the API URL.</w:t>
      </w:r>
    </w:p>
    <w:p w14:paraId="74B32C61" w14:textId="77777777" w:rsidR="00A878DC" w:rsidRDefault="00000000">
      <w:r>
        <w:rPr>
          <w:rFonts w:ascii="Consolas" w:hAnsi="Consolas"/>
          <w:sz w:val="16"/>
        </w:rPr>
        <w:t>aws cloudformation describe-stacks \</w:t>
      </w:r>
      <w:r>
        <w:rPr>
          <w:rFonts w:ascii="Consolas" w:hAnsi="Consolas"/>
          <w:sz w:val="16"/>
        </w:rPr>
        <w:br/>
        <w:t xml:space="preserve">  --stack-name cloudmart-application-prod \</w:t>
      </w:r>
      <w:r>
        <w:rPr>
          <w:rFonts w:ascii="Consolas" w:hAnsi="Consolas"/>
          <w:sz w:val="16"/>
        </w:rPr>
        <w:br/>
        <w:t xml:space="preserve">  --query "Stacks[0].Outputs[?OutputKey=='ApiUrl'].OutputValue" \</w:t>
      </w:r>
      <w:r>
        <w:rPr>
          <w:rFonts w:ascii="Consolas" w:hAnsi="Consolas"/>
          <w:sz w:val="16"/>
        </w:rPr>
        <w:br/>
        <w:t xml:space="preserve">  --output text \</w:t>
      </w:r>
      <w:r>
        <w:rPr>
          <w:rFonts w:ascii="Consolas" w:hAnsi="Consolas"/>
          <w:sz w:val="16"/>
        </w:rPr>
        <w:br/>
        <w:t xml:space="preserve">  --region us-east-1</w:t>
      </w:r>
    </w:p>
    <w:p w14:paraId="18BA7170" w14:textId="77777777" w:rsidR="00A878DC" w:rsidRDefault="00000000">
      <w:r>
        <w:t>Expected format:</w:t>
      </w:r>
    </w:p>
    <w:p w14:paraId="439E9441" w14:textId="77777777" w:rsidR="00A878DC" w:rsidRDefault="00000000">
      <w:r>
        <w:rPr>
          <w:rFonts w:ascii="Consolas" w:hAnsi="Consolas"/>
          <w:sz w:val="16"/>
        </w:rPr>
        <w:t>https://&lt;api-id&gt;.execute-api.us-east-1.amazonaws.com/prod</w:t>
      </w:r>
    </w:p>
    <w:p w14:paraId="35AA4ECA" w14:textId="77777777" w:rsidR="00A878DC" w:rsidRDefault="00000000">
      <w:r>
        <w:t>Save this as:</w:t>
      </w:r>
    </w:p>
    <w:p w14:paraId="619D78AB" w14:textId="77777777" w:rsidR="00A878DC" w:rsidRDefault="00000000">
      <w:r>
        <w:rPr>
          <w:rFonts w:ascii="Consolas" w:hAnsi="Consolas"/>
          <w:sz w:val="16"/>
        </w:rPr>
        <w:t>&lt;API_INVOKE_URL&gt;</w:t>
      </w:r>
    </w:p>
    <w:p w14:paraId="712B176D" w14:textId="77777777" w:rsidR="00A878DC" w:rsidRDefault="00000000">
      <w:pPr>
        <w:pStyle w:val="Heading1"/>
      </w:pPr>
      <w:r>
        <w:rPr>
          <w:color w:val="000000"/>
        </w:rPr>
        <w:t>21. Get the Dashboard EC2 IP</w:t>
      </w:r>
    </w:p>
    <w:p w14:paraId="1D2EB29A" w14:textId="77777777" w:rsidR="00A878DC" w:rsidRDefault="00000000">
      <w:r>
        <w:rPr>
          <w:rFonts w:ascii="Consolas" w:hAnsi="Consolas"/>
          <w:sz w:val="16"/>
        </w:rPr>
        <w:t>aws cloudformation describe-stacks \</w:t>
      </w:r>
      <w:r>
        <w:rPr>
          <w:rFonts w:ascii="Consolas" w:hAnsi="Consolas"/>
          <w:sz w:val="16"/>
        </w:rPr>
        <w:br/>
        <w:t xml:space="preserve">  --stack-name cloudmart-milestone5-ec2-prod \</w:t>
      </w:r>
      <w:r>
        <w:rPr>
          <w:rFonts w:ascii="Consolas" w:hAnsi="Consolas"/>
          <w:sz w:val="16"/>
        </w:rPr>
        <w:br/>
        <w:t xml:space="preserve">  --query "Stacks[0].Outputs[?OutputKey=='DashboardEC2PublicIp'].OutputValue" \</w:t>
      </w:r>
      <w:r>
        <w:rPr>
          <w:rFonts w:ascii="Consolas" w:hAnsi="Consolas"/>
          <w:sz w:val="16"/>
        </w:rPr>
        <w:br/>
        <w:t xml:space="preserve">  --output text \</w:t>
      </w:r>
      <w:r>
        <w:rPr>
          <w:rFonts w:ascii="Consolas" w:hAnsi="Consolas"/>
          <w:sz w:val="16"/>
        </w:rPr>
        <w:br/>
        <w:t xml:space="preserve">  --region us-east-1</w:t>
      </w:r>
    </w:p>
    <w:p w14:paraId="2386771E" w14:textId="77777777" w:rsidR="00A878DC" w:rsidRDefault="00000000">
      <w:r>
        <w:lastRenderedPageBreak/>
        <w:t>Open:</w:t>
      </w:r>
    </w:p>
    <w:p w14:paraId="78948413" w14:textId="77777777" w:rsidR="00A878DC" w:rsidRDefault="00000000">
      <w:r>
        <w:rPr>
          <w:rFonts w:ascii="Consolas" w:hAnsi="Consolas"/>
          <w:sz w:val="16"/>
        </w:rPr>
        <w:t>http://&lt;DASHBOARD_PUBLIC_IP&gt;/</w:t>
      </w:r>
    </w:p>
    <w:p w14:paraId="749BC65C" w14:textId="77777777" w:rsidR="00A878DC" w:rsidRDefault="00000000">
      <w:pPr>
        <w:pStyle w:val="Heading1"/>
      </w:pPr>
      <w:r>
        <w:rPr>
          <w:color w:val="000000"/>
        </w:rPr>
        <w:t>22. Verify EC2 Services</w:t>
      </w:r>
    </w:p>
    <w:p w14:paraId="1715A233" w14:textId="77777777" w:rsidR="00A878DC" w:rsidRDefault="00000000">
      <w:r>
        <w:t>Using SSM or the EC2 instance:</w:t>
      </w:r>
    </w:p>
    <w:p w14:paraId="33FC2BDC" w14:textId="77777777" w:rsidR="00A878DC" w:rsidRDefault="00000000">
      <w:r>
        <w:rPr>
          <w:rFonts w:ascii="Consolas" w:hAnsi="Consolas"/>
          <w:sz w:val="16"/>
        </w:rPr>
        <w:t>systemctl is-active cloudmart-dashboard</w:t>
      </w:r>
      <w:r>
        <w:rPr>
          <w:rFonts w:ascii="Consolas" w:hAnsi="Consolas"/>
          <w:sz w:val="16"/>
        </w:rPr>
        <w:br/>
        <w:t>systemctl is-active nginx</w:t>
      </w:r>
    </w:p>
    <w:p w14:paraId="6C2B6CA3" w14:textId="77777777" w:rsidR="00A878DC" w:rsidRDefault="00000000">
      <w:r>
        <w:t>Both should return:</w:t>
      </w:r>
    </w:p>
    <w:p w14:paraId="58F3A1A0" w14:textId="77777777" w:rsidR="00A878DC" w:rsidRDefault="00000000">
      <w:r>
        <w:rPr>
          <w:rFonts w:ascii="Consolas" w:hAnsi="Consolas"/>
          <w:sz w:val="16"/>
        </w:rPr>
        <w:t>active</w:t>
      </w:r>
    </w:p>
    <w:p w14:paraId="158C4D12" w14:textId="77777777" w:rsidR="00A878DC" w:rsidRDefault="00A878DC"/>
    <w:p w14:paraId="42756C21" w14:textId="77777777" w:rsidR="00A878DC" w:rsidRDefault="00000000">
      <w:pPr>
        <w:pStyle w:val="Title"/>
        <w:jc w:val="center"/>
      </w:pPr>
      <w:r>
        <w:rPr>
          <w:b/>
          <w:color w:val="000000"/>
        </w:rPr>
        <w:t>Part F — Postman API Verification</w:t>
      </w:r>
    </w:p>
    <w:p w14:paraId="2DC1F77F" w14:textId="77777777" w:rsidR="00A878DC" w:rsidRDefault="00000000">
      <w:pPr>
        <w:pStyle w:val="Heading1"/>
      </w:pPr>
      <w:r>
        <w:rPr>
          <w:color w:val="000000"/>
        </w:rPr>
        <w:t>23. Common Headers</w:t>
      </w:r>
    </w:p>
    <w:p w14:paraId="05407DE2" w14:textId="77777777" w:rsidR="00A878DC" w:rsidRDefault="00000000">
      <w:r>
        <w:t>For protected requests:</w:t>
      </w:r>
    </w:p>
    <w:p w14:paraId="162A0A2A" w14:textId="77777777" w:rsidR="00A878DC" w:rsidRDefault="00000000">
      <w:r>
        <w:rPr>
          <w:rFonts w:ascii="Consolas" w:hAnsi="Consolas"/>
          <w:sz w:val="16"/>
        </w:rPr>
        <w:t>Authorization: Bearer &lt;TOKEN&gt;</w:t>
      </w:r>
      <w:r>
        <w:rPr>
          <w:rFonts w:ascii="Consolas" w:hAnsi="Consolas"/>
          <w:sz w:val="16"/>
        </w:rPr>
        <w:br/>
        <w:t>Content-Type: application/json</w:t>
      </w:r>
    </w:p>
    <w:p w14:paraId="65D4B689" w14:textId="77777777" w:rsidR="00A878DC" w:rsidRDefault="00000000">
      <w:r>
        <w:t>Use the administrator token for admin operations.</w:t>
      </w:r>
    </w:p>
    <w:p w14:paraId="2C6B9856" w14:textId="77777777" w:rsidR="00A878DC" w:rsidRDefault="00000000">
      <w:r>
        <w:t>Use the JWT returned by `POST /login` for customer operations.</w:t>
      </w:r>
    </w:p>
    <w:p w14:paraId="36BFEAAB" w14:textId="77777777" w:rsidR="00A878DC" w:rsidRDefault="00000000">
      <w:pPr>
        <w:pStyle w:val="Heading1"/>
      </w:pPr>
      <w:r>
        <w:rPr>
          <w:color w:val="000000"/>
        </w:rPr>
        <w:t>24. Create a Customer</w:t>
      </w:r>
    </w:p>
    <w:p w14:paraId="7B9A6A46" w14:textId="77777777" w:rsidR="00A878DC" w:rsidRDefault="00000000">
      <w:r>
        <w:t>Endpoint:</w:t>
      </w:r>
    </w:p>
    <w:p w14:paraId="6DEBFC8F" w14:textId="77777777" w:rsidR="00A878DC" w:rsidRDefault="00000000">
      <w:r>
        <w:rPr>
          <w:rFonts w:ascii="Consolas" w:hAnsi="Consolas"/>
          <w:sz w:val="16"/>
        </w:rPr>
        <w:t>POST &lt;API_INVOKE_URL&gt;/customers</w:t>
      </w:r>
    </w:p>
    <w:p w14:paraId="1144E0FB" w14:textId="77777777" w:rsidR="00A878DC" w:rsidRDefault="00000000">
      <w:r>
        <w:t>Body:</w:t>
      </w:r>
    </w:p>
    <w:p w14:paraId="1A77A75F" w14:textId="77777777" w:rsidR="00A878DC" w:rsidRDefault="00000000">
      <w:r>
        <w:rPr>
          <w:rFonts w:ascii="Consolas" w:hAnsi="Consolas"/>
          <w:sz w:val="16"/>
        </w:rPr>
        <w:t>{</w:t>
      </w:r>
      <w:r>
        <w:rPr>
          <w:rFonts w:ascii="Consolas" w:hAnsi="Consolas"/>
          <w:sz w:val="16"/>
        </w:rPr>
        <w:br/>
        <w:t xml:space="preserve">  "name": "Test User",</w:t>
      </w:r>
      <w:r>
        <w:rPr>
          <w:rFonts w:ascii="Consolas" w:hAnsi="Consolas"/>
          <w:sz w:val="16"/>
        </w:rPr>
        <w:br/>
        <w:t xml:space="preserve">  "email": "test.user@example.com",</w:t>
      </w:r>
      <w:r>
        <w:rPr>
          <w:rFonts w:ascii="Consolas" w:hAnsi="Consolas"/>
          <w:sz w:val="16"/>
        </w:rPr>
        <w:br/>
        <w:t xml:space="preserve">  "password": "TestPassword123"</w:t>
      </w:r>
      <w:r>
        <w:rPr>
          <w:rFonts w:ascii="Consolas" w:hAnsi="Consolas"/>
          <w:sz w:val="16"/>
        </w:rPr>
        <w:br/>
        <w:t>}</w:t>
      </w:r>
    </w:p>
    <w:p w14:paraId="7B5CA519" w14:textId="77777777" w:rsidR="00A878DC" w:rsidRDefault="00000000">
      <w:r>
        <w:t>Expected result:</w:t>
      </w:r>
    </w:p>
    <w:p w14:paraId="2C36BC20" w14:textId="77777777" w:rsidR="00A878DC" w:rsidRDefault="00000000">
      <w:r>
        <w:rPr>
          <w:rFonts w:ascii="Consolas" w:hAnsi="Consolas"/>
          <w:sz w:val="16"/>
        </w:rPr>
        <w:t>HTTP 201</w:t>
      </w:r>
    </w:p>
    <w:p w14:paraId="4ADBDDD5" w14:textId="77777777" w:rsidR="00A878DC" w:rsidRDefault="00000000">
      <w:r>
        <w:t>Save the returned:</w:t>
      </w:r>
    </w:p>
    <w:p w14:paraId="6FDA15C8" w14:textId="77777777" w:rsidR="00A878DC" w:rsidRDefault="00000000">
      <w:r>
        <w:rPr>
          <w:rFonts w:ascii="Consolas" w:hAnsi="Consolas"/>
          <w:sz w:val="16"/>
        </w:rPr>
        <w:t>customer_id</w:t>
      </w:r>
    </w:p>
    <w:p w14:paraId="1C829EF5" w14:textId="77777777" w:rsidR="00A878DC" w:rsidRDefault="00000000">
      <w:pPr>
        <w:pStyle w:val="Heading1"/>
      </w:pPr>
      <w:r>
        <w:rPr>
          <w:color w:val="000000"/>
        </w:rPr>
        <w:t>25. Customer Login</w:t>
      </w:r>
    </w:p>
    <w:p w14:paraId="5A18D5E0" w14:textId="77777777" w:rsidR="00A878DC" w:rsidRDefault="00000000">
      <w:r>
        <w:t>Endpoint:</w:t>
      </w:r>
    </w:p>
    <w:p w14:paraId="05D1C70C" w14:textId="77777777" w:rsidR="00A878DC" w:rsidRDefault="00000000">
      <w:r>
        <w:rPr>
          <w:rFonts w:ascii="Consolas" w:hAnsi="Consolas"/>
          <w:sz w:val="16"/>
        </w:rPr>
        <w:lastRenderedPageBreak/>
        <w:t>POST &lt;API_INVOKE_URL&gt;/login</w:t>
      </w:r>
    </w:p>
    <w:p w14:paraId="5BCDD493" w14:textId="77777777" w:rsidR="00A878DC" w:rsidRDefault="00000000">
      <w:r>
        <w:t>Body:</w:t>
      </w:r>
    </w:p>
    <w:p w14:paraId="0260F49B" w14:textId="77777777" w:rsidR="00A878DC" w:rsidRDefault="00000000">
      <w:r>
        <w:rPr>
          <w:rFonts w:ascii="Consolas" w:hAnsi="Consolas"/>
          <w:sz w:val="16"/>
        </w:rPr>
        <w:t>{</w:t>
      </w:r>
      <w:r>
        <w:rPr>
          <w:rFonts w:ascii="Consolas" w:hAnsi="Consolas"/>
          <w:sz w:val="16"/>
        </w:rPr>
        <w:br/>
        <w:t xml:space="preserve">  "email": "test.user@example.com",</w:t>
      </w:r>
      <w:r>
        <w:rPr>
          <w:rFonts w:ascii="Consolas" w:hAnsi="Consolas"/>
          <w:sz w:val="16"/>
        </w:rPr>
        <w:br/>
        <w:t xml:space="preserve">  "password": "TestPassword123"</w:t>
      </w:r>
      <w:r>
        <w:rPr>
          <w:rFonts w:ascii="Consolas" w:hAnsi="Consolas"/>
          <w:sz w:val="16"/>
        </w:rPr>
        <w:br/>
        <w:t>}</w:t>
      </w:r>
    </w:p>
    <w:p w14:paraId="5C9492AF" w14:textId="77777777" w:rsidR="00A878DC" w:rsidRDefault="00000000">
      <w:r>
        <w:t>Expected result:</w:t>
      </w:r>
    </w:p>
    <w:p w14:paraId="4ACC1C24" w14:textId="77777777" w:rsidR="00A878DC" w:rsidRDefault="00000000">
      <w:r>
        <w:rPr>
          <w:rFonts w:ascii="Consolas" w:hAnsi="Consolas"/>
          <w:sz w:val="16"/>
        </w:rPr>
        <w:t>HTTP 200</w:t>
      </w:r>
    </w:p>
    <w:p w14:paraId="13607662" w14:textId="77777777" w:rsidR="00A878DC" w:rsidRDefault="00000000">
      <w:r>
        <w:t>Save:</w:t>
      </w:r>
    </w:p>
    <w:p w14:paraId="76AA5741" w14:textId="77777777" w:rsidR="00A878DC" w:rsidRDefault="00000000">
      <w:r>
        <w:rPr>
          <w:rFonts w:ascii="Consolas" w:hAnsi="Consolas"/>
          <w:sz w:val="16"/>
        </w:rPr>
        <w:t>access_token</w:t>
      </w:r>
    </w:p>
    <w:p w14:paraId="7FE247A7" w14:textId="77777777" w:rsidR="00A878DC" w:rsidRDefault="00000000">
      <w:r>
        <w:t>Use it as:</w:t>
      </w:r>
    </w:p>
    <w:p w14:paraId="26E3D95D" w14:textId="77777777" w:rsidR="00A878DC" w:rsidRDefault="00000000">
      <w:r>
        <w:rPr>
          <w:rFonts w:ascii="Consolas" w:hAnsi="Consolas"/>
          <w:sz w:val="16"/>
        </w:rPr>
        <w:t>Authorization: Bearer &lt;customer-token&gt;</w:t>
      </w:r>
    </w:p>
    <w:p w14:paraId="0E169CD4" w14:textId="77777777" w:rsidR="00A878DC" w:rsidRDefault="00000000">
      <w:pPr>
        <w:pStyle w:val="Heading1"/>
      </w:pPr>
      <w:r>
        <w:rPr>
          <w:color w:val="000000"/>
        </w:rPr>
        <w:t>26. Product Operations</w:t>
      </w:r>
    </w:p>
    <w:p w14:paraId="148B34E7" w14:textId="77777777" w:rsidR="00A878DC" w:rsidRDefault="00000000">
      <w:pPr>
        <w:pStyle w:val="Heading2"/>
      </w:pPr>
      <w:r>
        <w:t>View all products</w:t>
      </w:r>
    </w:p>
    <w:p w14:paraId="3B794B20" w14:textId="77777777" w:rsidR="00A878DC" w:rsidRDefault="00000000">
      <w:r>
        <w:rPr>
          <w:rFonts w:ascii="Consolas" w:hAnsi="Consolas"/>
          <w:sz w:val="16"/>
        </w:rPr>
        <w:t>GET &lt;API_INVOKE_URL&gt;/products</w:t>
      </w:r>
      <w:r>
        <w:rPr>
          <w:rFonts w:ascii="Consolas" w:hAnsi="Consolas"/>
          <w:sz w:val="16"/>
        </w:rPr>
        <w:br/>
        <w:t>Authorization: Bearer &lt;customer-token&gt;</w:t>
      </w:r>
    </w:p>
    <w:p w14:paraId="3743CFDC" w14:textId="77777777" w:rsidR="00A878DC" w:rsidRDefault="00000000">
      <w:pPr>
        <w:pStyle w:val="Heading2"/>
      </w:pPr>
      <w:r>
        <w:t>View one product</w:t>
      </w:r>
    </w:p>
    <w:p w14:paraId="3F89FE78" w14:textId="77777777" w:rsidR="00A878DC" w:rsidRDefault="00000000">
      <w:r>
        <w:rPr>
          <w:rFonts w:ascii="Consolas" w:hAnsi="Consolas"/>
          <w:sz w:val="16"/>
        </w:rPr>
        <w:t>GET &lt;API_INVOKE_URL&gt;/products/&lt;product_id&gt;</w:t>
      </w:r>
      <w:r>
        <w:rPr>
          <w:rFonts w:ascii="Consolas" w:hAnsi="Consolas"/>
          <w:sz w:val="16"/>
        </w:rPr>
        <w:br/>
        <w:t>Authorization: Bearer &lt;customer-token&gt;</w:t>
      </w:r>
    </w:p>
    <w:p w14:paraId="2BF40960" w14:textId="77777777" w:rsidR="00A878DC" w:rsidRDefault="00000000">
      <w:pPr>
        <w:pStyle w:val="Heading2"/>
      </w:pPr>
      <w:r>
        <w:t>Create product — Admin</w:t>
      </w:r>
    </w:p>
    <w:p w14:paraId="4C18822A" w14:textId="77777777" w:rsidR="00A878DC" w:rsidRDefault="00000000">
      <w:r>
        <w:rPr>
          <w:rFonts w:ascii="Consolas" w:hAnsi="Consolas"/>
          <w:sz w:val="16"/>
        </w:rPr>
        <w:t>POST &lt;API_INVOKE_URL&gt;/products</w:t>
      </w:r>
      <w:r>
        <w:rPr>
          <w:rFonts w:ascii="Consolas" w:hAnsi="Consolas"/>
          <w:sz w:val="16"/>
        </w:rPr>
        <w:br/>
        <w:t>Authorization: Bearer &lt;admin-token&gt;</w:t>
      </w:r>
      <w:r>
        <w:rPr>
          <w:rFonts w:ascii="Consolas" w:hAnsi="Consolas"/>
          <w:sz w:val="16"/>
        </w:rPr>
        <w:br/>
        <w:t>Content-Type: application/json</w:t>
      </w:r>
    </w:p>
    <w:p w14:paraId="63465A60" w14:textId="77777777" w:rsidR="00A878DC" w:rsidRDefault="00000000">
      <w:r>
        <w:t>Example:</w:t>
      </w:r>
    </w:p>
    <w:p w14:paraId="1D05FBE7" w14:textId="77777777" w:rsidR="00A878DC" w:rsidRDefault="00000000">
      <w:r>
        <w:rPr>
          <w:rFonts w:ascii="Consolas" w:hAnsi="Consolas"/>
          <w:sz w:val="16"/>
        </w:rPr>
        <w:t>{</w:t>
      </w:r>
      <w:r>
        <w:rPr>
          <w:rFonts w:ascii="Consolas" w:hAnsi="Consolas"/>
          <w:sz w:val="16"/>
        </w:rPr>
        <w:br/>
        <w:t xml:space="preserve">  "name": "Test Item",</w:t>
      </w:r>
      <w:r>
        <w:rPr>
          <w:rFonts w:ascii="Consolas" w:hAnsi="Consolas"/>
          <w:sz w:val="16"/>
        </w:rPr>
        <w:br/>
        <w:t xml:space="preserve">  "description": "Demo product",</w:t>
      </w:r>
      <w:r>
        <w:rPr>
          <w:rFonts w:ascii="Consolas" w:hAnsi="Consolas"/>
          <w:sz w:val="16"/>
        </w:rPr>
        <w:br/>
        <w:t xml:space="preserve">  "price": 999.00,</w:t>
      </w:r>
      <w:r>
        <w:rPr>
          <w:rFonts w:ascii="Consolas" w:hAnsi="Consolas"/>
          <w:sz w:val="16"/>
        </w:rPr>
        <w:br/>
        <w:t xml:space="preserve">  "category": "Test",</w:t>
      </w:r>
      <w:r>
        <w:rPr>
          <w:rFonts w:ascii="Consolas" w:hAnsi="Consolas"/>
          <w:sz w:val="16"/>
        </w:rPr>
        <w:br/>
        <w:t xml:space="preserve">  "stock_count": 10</w:t>
      </w:r>
      <w:r>
        <w:rPr>
          <w:rFonts w:ascii="Consolas" w:hAnsi="Consolas"/>
          <w:sz w:val="16"/>
        </w:rPr>
        <w:br/>
        <w:t>}</w:t>
      </w:r>
    </w:p>
    <w:p w14:paraId="099D9D65" w14:textId="77777777" w:rsidR="00A878DC" w:rsidRDefault="00000000">
      <w:pPr>
        <w:pStyle w:val="Heading2"/>
      </w:pPr>
      <w:r>
        <w:t>Update product — Admin</w:t>
      </w:r>
    </w:p>
    <w:p w14:paraId="7EABE250" w14:textId="77777777" w:rsidR="00A878DC" w:rsidRDefault="00000000">
      <w:r>
        <w:rPr>
          <w:rFonts w:ascii="Consolas" w:hAnsi="Consolas"/>
          <w:sz w:val="16"/>
        </w:rPr>
        <w:t>PUT &lt;API_INVOKE_URL&gt;/products/&lt;product_id&gt;</w:t>
      </w:r>
      <w:r>
        <w:rPr>
          <w:rFonts w:ascii="Consolas" w:hAnsi="Consolas"/>
          <w:sz w:val="16"/>
        </w:rPr>
        <w:br/>
        <w:t>Authorization: Bearer &lt;admin-token&gt;</w:t>
      </w:r>
      <w:r>
        <w:rPr>
          <w:rFonts w:ascii="Consolas" w:hAnsi="Consolas"/>
          <w:sz w:val="16"/>
        </w:rPr>
        <w:br/>
        <w:t>Content-Type: application/json</w:t>
      </w:r>
    </w:p>
    <w:p w14:paraId="231600DD" w14:textId="77777777" w:rsidR="00A878DC" w:rsidRDefault="00000000">
      <w:pPr>
        <w:pStyle w:val="Heading2"/>
      </w:pPr>
      <w:r>
        <w:t>Delete product — Admin</w:t>
      </w:r>
    </w:p>
    <w:p w14:paraId="1E2BE40C" w14:textId="77777777" w:rsidR="00A878DC" w:rsidRDefault="00000000">
      <w:r>
        <w:rPr>
          <w:rFonts w:ascii="Consolas" w:hAnsi="Consolas"/>
          <w:sz w:val="16"/>
        </w:rPr>
        <w:t>DELETE &lt;API_INVOKE_URL&gt;/products/&lt;product_id&gt;</w:t>
      </w:r>
      <w:r>
        <w:rPr>
          <w:rFonts w:ascii="Consolas" w:hAnsi="Consolas"/>
          <w:sz w:val="16"/>
        </w:rPr>
        <w:br/>
        <w:t>Authorization: Bearer &lt;admin-token&gt;</w:t>
      </w:r>
    </w:p>
    <w:p w14:paraId="14D857F6" w14:textId="77777777" w:rsidR="00A878DC" w:rsidRDefault="00000000">
      <w:pPr>
        <w:pStyle w:val="Heading1"/>
      </w:pPr>
      <w:r>
        <w:rPr>
          <w:color w:val="000000"/>
        </w:rPr>
        <w:lastRenderedPageBreak/>
        <w:t>27. Customer Operations</w:t>
      </w:r>
    </w:p>
    <w:p w14:paraId="4AB3234D" w14:textId="77777777" w:rsidR="00A878DC" w:rsidRDefault="00000000">
      <w:pPr>
        <w:pStyle w:val="Heading2"/>
      </w:pPr>
      <w:r>
        <w:t>View customer</w:t>
      </w:r>
    </w:p>
    <w:p w14:paraId="555E1DE2" w14:textId="77777777" w:rsidR="00A878DC" w:rsidRDefault="00000000">
      <w:r>
        <w:rPr>
          <w:rFonts w:ascii="Consolas" w:hAnsi="Consolas"/>
          <w:sz w:val="16"/>
        </w:rPr>
        <w:t>GET &lt;API_INVOKE_URL&gt;/customers/&lt;customer_id&gt;</w:t>
      </w:r>
      <w:r>
        <w:rPr>
          <w:rFonts w:ascii="Consolas" w:hAnsi="Consolas"/>
          <w:sz w:val="16"/>
        </w:rPr>
        <w:br/>
        <w:t>Authorization: Bearer &lt;customer-token&gt;</w:t>
      </w:r>
    </w:p>
    <w:p w14:paraId="16AD49EF" w14:textId="77777777" w:rsidR="00A878DC" w:rsidRDefault="00000000">
      <w:pPr>
        <w:pStyle w:val="Heading2"/>
      </w:pPr>
      <w:r>
        <w:t>Update customer</w:t>
      </w:r>
    </w:p>
    <w:p w14:paraId="10FA1FB5" w14:textId="77777777" w:rsidR="00A878DC" w:rsidRDefault="00000000">
      <w:r>
        <w:rPr>
          <w:rFonts w:ascii="Consolas" w:hAnsi="Consolas"/>
          <w:sz w:val="16"/>
        </w:rPr>
        <w:t>PUT &lt;API_INVOKE_URL&gt;/customers/&lt;customer_id&gt;</w:t>
      </w:r>
      <w:r>
        <w:rPr>
          <w:rFonts w:ascii="Consolas" w:hAnsi="Consolas"/>
          <w:sz w:val="16"/>
        </w:rPr>
        <w:br/>
        <w:t>Authorization: Bearer &lt;customer-token&gt;</w:t>
      </w:r>
      <w:r>
        <w:rPr>
          <w:rFonts w:ascii="Consolas" w:hAnsi="Consolas"/>
          <w:sz w:val="16"/>
        </w:rPr>
        <w:br/>
        <w:t>Content-Type: application/json</w:t>
      </w:r>
    </w:p>
    <w:p w14:paraId="669F19F9" w14:textId="77777777" w:rsidR="00A878DC" w:rsidRDefault="00000000">
      <w:pPr>
        <w:pStyle w:val="Heading2"/>
      </w:pPr>
      <w:r>
        <w:t>Deactivate customer</w:t>
      </w:r>
    </w:p>
    <w:p w14:paraId="00B460A5" w14:textId="77777777" w:rsidR="00A878DC" w:rsidRDefault="00000000">
      <w:r>
        <w:rPr>
          <w:rFonts w:ascii="Consolas" w:hAnsi="Consolas"/>
          <w:sz w:val="16"/>
        </w:rPr>
        <w:t>DELETE &lt;API_INVOKE_URL&gt;/customers/&lt;customer_id&gt;</w:t>
      </w:r>
      <w:r>
        <w:rPr>
          <w:rFonts w:ascii="Consolas" w:hAnsi="Consolas"/>
          <w:sz w:val="16"/>
        </w:rPr>
        <w:br/>
        <w:t>Authorization: Bearer &lt;customer-token&gt;</w:t>
      </w:r>
    </w:p>
    <w:p w14:paraId="22EC3EBC" w14:textId="77777777" w:rsidR="00A878DC" w:rsidRDefault="00000000">
      <w:r>
        <w:t>Admin can access customer records through the protected customer API according to the authorization rules.</w:t>
      </w:r>
    </w:p>
    <w:p w14:paraId="5C2F6CE4" w14:textId="77777777" w:rsidR="00A878DC" w:rsidRDefault="00000000">
      <w:pPr>
        <w:pStyle w:val="Heading1"/>
      </w:pPr>
      <w:r>
        <w:rPr>
          <w:color w:val="000000"/>
        </w:rPr>
        <w:t>28. Create an Order</w:t>
      </w:r>
    </w:p>
    <w:p w14:paraId="22714DD2" w14:textId="77777777" w:rsidR="00A878DC" w:rsidRDefault="00000000">
      <w:r>
        <w:t>Endpoint:</w:t>
      </w:r>
    </w:p>
    <w:p w14:paraId="6FC32B22" w14:textId="77777777" w:rsidR="00A878DC" w:rsidRDefault="00000000">
      <w:r>
        <w:rPr>
          <w:rFonts w:ascii="Consolas" w:hAnsi="Consolas"/>
          <w:sz w:val="16"/>
        </w:rPr>
        <w:t>POST &lt;API_INVOKE_URL&gt;/orders</w:t>
      </w:r>
      <w:r>
        <w:rPr>
          <w:rFonts w:ascii="Consolas" w:hAnsi="Consolas"/>
          <w:sz w:val="16"/>
        </w:rPr>
        <w:br/>
        <w:t>Authorization: Bearer &lt;customer-token&gt;</w:t>
      </w:r>
      <w:r>
        <w:rPr>
          <w:rFonts w:ascii="Consolas" w:hAnsi="Consolas"/>
          <w:sz w:val="16"/>
        </w:rPr>
        <w:br/>
        <w:t>Content-Type: application/json</w:t>
      </w:r>
    </w:p>
    <w:p w14:paraId="2D5A99E2" w14:textId="77777777" w:rsidR="00A878DC" w:rsidRDefault="00000000">
      <w:r>
        <w:t>Example:</w:t>
      </w:r>
    </w:p>
    <w:p w14:paraId="07CE478D" w14:textId="77777777" w:rsidR="00A878DC" w:rsidRDefault="00000000">
      <w:r>
        <w:rPr>
          <w:rFonts w:ascii="Consolas" w:hAnsi="Consolas"/>
          <w:sz w:val="16"/>
        </w:rPr>
        <w:t>{</w:t>
      </w:r>
      <w:r>
        <w:rPr>
          <w:rFonts w:ascii="Consolas" w:hAnsi="Consolas"/>
          <w:sz w:val="16"/>
        </w:rPr>
        <w:br/>
        <w:t xml:space="preserve">  "customer_id": 1,</w:t>
      </w:r>
      <w:r>
        <w:rPr>
          <w:rFonts w:ascii="Consolas" w:hAnsi="Consolas"/>
          <w:sz w:val="16"/>
        </w:rPr>
        <w:br/>
        <w:t xml:space="preserve">  "items": [</w:t>
      </w:r>
      <w:r>
        <w:rPr>
          <w:rFonts w:ascii="Consolas" w:hAnsi="Consolas"/>
          <w:sz w:val="16"/>
        </w:rPr>
        <w:br/>
        <w:t xml:space="preserve">    {</w:t>
      </w:r>
      <w:r>
        <w:rPr>
          <w:rFonts w:ascii="Consolas" w:hAnsi="Consolas"/>
          <w:sz w:val="16"/>
        </w:rPr>
        <w:br/>
        <w:t xml:space="preserve">      "product_id": 1,</w:t>
      </w:r>
      <w:r>
        <w:rPr>
          <w:rFonts w:ascii="Consolas" w:hAnsi="Consolas"/>
          <w:sz w:val="16"/>
        </w:rPr>
        <w:br/>
        <w:t xml:space="preserve">      "quantity": 2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  <w:t xml:space="preserve">  ]</w:t>
      </w:r>
      <w:r>
        <w:rPr>
          <w:rFonts w:ascii="Consolas" w:hAnsi="Consolas"/>
          <w:sz w:val="16"/>
        </w:rPr>
        <w:br/>
        <w:t>}</w:t>
      </w:r>
    </w:p>
    <w:p w14:paraId="0F9B948A" w14:textId="77777777" w:rsidR="00A878DC" w:rsidRDefault="00000000">
      <w:r>
        <w:t>A successful new order is created with status:</w:t>
      </w:r>
    </w:p>
    <w:p w14:paraId="5E9E1AF8" w14:textId="77777777" w:rsidR="00A878DC" w:rsidRDefault="00000000">
      <w:r>
        <w:rPr>
          <w:rFonts w:ascii="Consolas" w:hAnsi="Consolas"/>
          <w:sz w:val="16"/>
        </w:rPr>
        <w:t>CONFIRMED</w:t>
      </w:r>
    </w:p>
    <w:p w14:paraId="727D75B5" w14:textId="77777777" w:rsidR="00A878DC" w:rsidRDefault="00000000">
      <w:r>
        <w:t>Inventory is deducted as part of order creation.</w:t>
      </w:r>
    </w:p>
    <w:p w14:paraId="521983E2" w14:textId="77777777" w:rsidR="00A878DC" w:rsidRDefault="00000000">
      <w:pPr>
        <w:pStyle w:val="Heading1"/>
      </w:pPr>
      <w:r>
        <w:rPr>
          <w:color w:val="000000"/>
        </w:rPr>
        <w:t>29. Get an Order</w:t>
      </w:r>
    </w:p>
    <w:p w14:paraId="37E55AEE" w14:textId="77777777" w:rsidR="00A878DC" w:rsidRDefault="00000000">
      <w:r>
        <w:rPr>
          <w:rFonts w:ascii="Consolas" w:hAnsi="Consolas"/>
          <w:sz w:val="16"/>
        </w:rPr>
        <w:t>GET &lt;API_INVOKE_URL&gt;/orders/&lt;order_id&gt;</w:t>
      </w:r>
      <w:r>
        <w:rPr>
          <w:rFonts w:ascii="Consolas" w:hAnsi="Consolas"/>
          <w:sz w:val="16"/>
        </w:rPr>
        <w:br/>
        <w:t>Authorization: Bearer &lt;customer-token&gt;</w:t>
      </w:r>
    </w:p>
    <w:p w14:paraId="74DE3087" w14:textId="77777777" w:rsidR="00A878DC" w:rsidRDefault="00000000">
      <w:r>
        <w:t>Customers can access their own orders. Admin can access orders according to the admin authorization rules.</w:t>
      </w:r>
    </w:p>
    <w:p w14:paraId="0AF8A39B" w14:textId="77777777" w:rsidR="00A878DC" w:rsidRDefault="00000000">
      <w:pPr>
        <w:pStyle w:val="Heading1"/>
      </w:pPr>
      <w:r>
        <w:rPr>
          <w:color w:val="000000"/>
        </w:rPr>
        <w:t>30. Get Customer Orders</w:t>
      </w:r>
    </w:p>
    <w:p w14:paraId="7FA92ED2" w14:textId="77777777" w:rsidR="00A878DC" w:rsidRDefault="00000000">
      <w:r>
        <w:rPr>
          <w:rFonts w:ascii="Consolas" w:hAnsi="Consolas"/>
          <w:sz w:val="16"/>
        </w:rPr>
        <w:t>GET &lt;API_INVOKE_URL&gt;/orders?customerId=&lt;customer_id&gt;</w:t>
      </w:r>
      <w:r>
        <w:rPr>
          <w:rFonts w:ascii="Consolas" w:hAnsi="Consolas"/>
          <w:sz w:val="16"/>
        </w:rPr>
        <w:br/>
        <w:t>Authorization: Bearer &lt;customer-token&gt;</w:t>
      </w:r>
    </w:p>
    <w:p w14:paraId="1876335D" w14:textId="77777777" w:rsidR="00A878DC" w:rsidRDefault="00000000">
      <w:pPr>
        <w:pStyle w:val="Heading1"/>
      </w:pPr>
      <w:r>
        <w:rPr>
          <w:color w:val="000000"/>
        </w:rPr>
        <w:lastRenderedPageBreak/>
        <w:t>31. Update Order Status — Admin</w:t>
      </w:r>
    </w:p>
    <w:p w14:paraId="099D410B" w14:textId="77777777" w:rsidR="00A878DC" w:rsidRDefault="00000000">
      <w:r>
        <w:t>Endpoint:</w:t>
      </w:r>
    </w:p>
    <w:p w14:paraId="70D4F6B2" w14:textId="77777777" w:rsidR="00A878DC" w:rsidRDefault="00000000">
      <w:r>
        <w:rPr>
          <w:rFonts w:ascii="Consolas" w:hAnsi="Consolas"/>
          <w:sz w:val="16"/>
        </w:rPr>
        <w:t>PUT &lt;API_INVOKE_URL&gt;/orders/&lt;order_id&gt;</w:t>
      </w:r>
      <w:r>
        <w:rPr>
          <w:rFonts w:ascii="Consolas" w:hAnsi="Consolas"/>
          <w:sz w:val="16"/>
        </w:rPr>
        <w:br/>
        <w:t>Authorization: Bearer &lt;admin-token&gt;</w:t>
      </w:r>
      <w:r>
        <w:rPr>
          <w:rFonts w:ascii="Consolas" w:hAnsi="Consolas"/>
          <w:sz w:val="16"/>
        </w:rPr>
        <w:br/>
        <w:t>Content-Type: application/json</w:t>
      </w:r>
    </w:p>
    <w:p w14:paraId="3508F13E" w14:textId="77777777" w:rsidR="00A878DC" w:rsidRDefault="00000000">
      <w:r>
        <w:t>Example:</w:t>
      </w:r>
    </w:p>
    <w:p w14:paraId="331BA4A0" w14:textId="77777777" w:rsidR="00A878DC" w:rsidRDefault="00000000">
      <w:r>
        <w:rPr>
          <w:rFonts w:ascii="Consolas" w:hAnsi="Consolas"/>
          <w:sz w:val="16"/>
        </w:rPr>
        <w:t>{</w:t>
      </w:r>
      <w:r>
        <w:rPr>
          <w:rFonts w:ascii="Consolas" w:hAnsi="Consolas"/>
          <w:sz w:val="16"/>
        </w:rPr>
        <w:br/>
        <w:t xml:space="preserve">  "status": "PROCESSING"</w:t>
      </w:r>
      <w:r>
        <w:rPr>
          <w:rFonts w:ascii="Consolas" w:hAnsi="Consolas"/>
          <w:sz w:val="16"/>
        </w:rPr>
        <w:br/>
        <w:t>}</w:t>
      </w:r>
    </w:p>
    <w:p w14:paraId="46876471" w14:textId="77777777" w:rsidR="00A878DC" w:rsidRDefault="00000000">
      <w:r>
        <w:t>Order lifecycle:</w:t>
      </w:r>
    </w:p>
    <w:p w14:paraId="5325267B" w14:textId="77777777" w:rsidR="00A878DC" w:rsidRDefault="00000000">
      <w:r>
        <w:rPr>
          <w:rFonts w:ascii="Consolas" w:hAnsi="Consolas"/>
          <w:sz w:val="16"/>
        </w:rPr>
        <w:t>CONFIRMED</w:t>
      </w:r>
      <w:r>
        <w:rPr>
          <w:rFonts w:ascii="Consolas" w:hAnsi="Consolas"/>
          <w:sz w:val="16"/>
        </w:rPr>
        <w:br/>
        <w:t xml:space="preserve">    |</w:t>
      </w:r>
      <w:r>
        <w:rPr>
          <w:rFonts w:ascii="Consolas" w:hAnsi="Consolas"/>
          <w:sz w:val="16"/>
        </w:rPr>
        <w:br/>
        <w:t xml:space="preserve">    +--&gt; PROCESSING</w:t>
      </w:r>
      <w:r>
        <w:rPr>
          <w:rFonts w:ascii="Consolas" w:hAnsi="Consolas"/>
          <w:sz w:val="16"/>
        </w:rPr>
        <w:br/>
        <w:t xml:space="preserve">    |       |</w:t>
      </w:r>
      <w:r>
        <w:rPr>
          <w:rFonts w:ascii="Consolas" w:hAnsi="Consolas"/>
          <w:sz w:val="16"/>
        </w:rPr>
        <w:br/>
        <w:t xml:space="preserve">    |       +--&gt; SHIPPED</w:t>
      </w:r>
      <w:r>
        <w:rPr>
          <w:rFonts w:ascii="Consolas" w:hAnsi="Consolas"/>
          <w:sz w:val="16"/>
        </w:rPr>
        <w:br/>
        <w:t xml:space="preserve">    |               |</w:t>
      </w:r>
      <w:r>
        <w:rPr>
          <w:rFonts w:ascii="Consolas" w:hAnsi="Consolas"/>
          <w:sz w:val="16"/>
        </w:rPr>
        <w:br/>
        <w:t xml:space="preserve">    |               +--&gt; DELIVERED</w:t>
      </w:r>
      <w:r>
        <w:rPr>
          <w:rFonts w:ascii="Consolas" w:hAnsi="Consolas"/>
          <w:sz w:val="16"/>
        </w:rPr>
        <w:br/>
        <w:t xml:space="preserve">    |</w:t>
      </w:r>
      <w:r>
        <w:rPr>
          <w:rFonts w:ascii="Consolas" w:hAnsi="Consolas"/>
          <w:sz w:val="16"/>
        </w:rPr>
        <w:br/>
        <w:t xml:space="preserve">    +--&gt; CANCELLED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PROCESSING</w:t>
      </w:r>
      <w:r>
        <w:rPr>
          <w:rFonts w:ascii="Consolas" w:hAnsi="Consolas"/>
          <w:sz w:val="16"/>
        </w:rPr>
        <w:br/>
        <w:t xml:space="preserve">    |</w:t>
      </w:r>
      <w:r>
        <w:rPr>
          <w:rFonts w:ascii="Consolas" w:hAnsi="Consolas"/>
          <w:sz w:val="16"/>
        </w:rPr>
        <w:br/>
        <w:t xml:space="preserve">    +--&gt; CANCELLED</w:t>
      </w:r>
    </w:p>
    <w:p w14:paraId="534217F2" w14:textId="77777777" w:rsidR="00A878DC" w:rsidRDefault="00000000">
      <w:pPr>
        <w:pStyle w:val="Heading1"/>
      </w:pPr>
      <w:r>
        <w:rPr>
          <w:color w:val="000000"/>
        </w:rPr>
        <w:t>32. Modify Order Items</w:t>
      </w:r>
    </w:p>
    <w:p w14:paraId="299D81E5" w14:textId="77777777" w:rsidR="00A878DC" w:rsidRDefault="00000000">
      <w:r>
        <w:t>Endpoint:</w:t>
      </w:r>
    </w:p>
    <w:p w14:paraId="1A8D0603" w14:textId="77777777" w:rsidR="00A878DC" w:rsidRDefault="00000000">
      <w:r>
        <w:rPr>
          <w:rFonts w:ascii="Consolas" w:hAnsi="Consolas"/>
          <w:sz w:val="16"/>
        </w:rPr>
        <w:t>PATCH &lt;API_INVOKE_URL&gt;/orders/&lt;order_id&gt;</w:t>
      </w:r>
      <w:r>
        <w:rPr>
          <w:rFonts w:ascii="Consolas" w:hAnsi="Consolas"/>
          <w:sz w:val="16"/>
        </w:rPr>
        <w:br/>
        <w:t>Authorization: Bearer &lt;customer-token&gt;</w:t>
      </w:r>
      <w:r>
        <w:rPr>
          <w:rFonts w:ascii="Consolas" w:hAnsi="Consolas"/>
          <w:sz w:val="16"/>
        </w:rPr>
        <w:br/>
        <w:t>Content-Type: application/json</w:t>
      </w:r>
    </w:p>
    <w:p w14:paraId="2F2C5012" w14:textId="77777777" w:rsidR="00A878DC" w:rsidRDefault="00000000">
      <w:r>
        <w:t>Example:</w:t>
      </w:r>
    </w:p>
    <w:p w14:paraId="5208981B" w14:textId="77777777" w:rsidR="00A878DC" w:rsidRDefault="00000000">
      <w:r>
        <w:rPr>
          <w:rFonts w:ascii="Consolas" w:hAnsi="Consolas"/>
          <w:sz w:val="16"/>
        </w:rPr>
        <w:t>{</w:t>
      </w:r>
      <w:r>
        <w:rPr>
          <w:rFonts w:ascii="Consolas" w:hAnsi="Consolas"/>
          <w:sz w:val="16"/>
        </w:rPr>
        <w:br/>
        <w:t xml:space="preserve">  "items": [</w:t>
      </w:r>
      <w:r>
        <w:rPr>
          <w:rFonts w:ascii="Consolas" w:hAnsi="Consolas"/>
          <w:sz w:val="16"/>
        </w:rPr>
        <w:br/>
        <w:t xml:space="preserve">    {</w:t>
      </w:r>
      <w:r>
        <w:rPr>
          <w:rFonts w:ascii="Consolas" w:hAnsi="Consolas"/>
          <w:sz w:val="16"/>
        </w:rPr>
        <w:br/>
        <w:t xml:space="preserve">      "product_id": 1,</w:t>
      </w:r>
      <w:r>
        <w:rPr>
          <w:rFonts w:ascii="Consolas" w:hAnsi="Consolas"/>
          <w:sz w:val="16"/>
        </w:rPr>
        <w:br/>
        <w:t xml:space="preserve">      "quantity": 1</w:t>
      </w:r>
      <w:r>
        <w:rPr>
          <w:rFonts w:ascii="Consolas" w:hAnsi="Consolas"/>
          <w:sz w:val="16"/>
        </w:rPr>
        <w:br/>
        <w:t xml:space="preserve">    }</w:t>
      </w:r>
      <w:r>
        <w:rPr>
          <w:rFonts w:ascii="Consolas" w:hAnsi="Consolas"/>
          <w:sz w:val="16"/>
        </w:rPr>
        <w:br/>
        <w:t xml:space="preserve">  ]</w:t>
      </w:r>
      <w:r>
        <w:rPr>
          <w:rFonts w:ascii="Consolas" w:hAnsi="Consolas"/>
          <w:sz w:val="16"/>
        </w:rPr>
        <w:br/>
        <w:t>}</w:t>
      </w:r>
    </w:p>
    <w:p w14:paraId="2EC02E48" w14:textId="77777777" w:rsidR="00A878DC" w:rsidRDefault="00000000">
      <w:r>
        <w:t>Order items can be changed only while the order is:</w:t>
      </w:r>
    </w:p>
    <w:p w14:paraId="1DBC5E45" w14:textId="77777777" w:rsidR="00A878DC" w:rsidRDefault="00000000">
      <w:r>
        <w:rPr>
          <w:rFonts w:ascii="Consolas" w:hAnsi="Consolas"/>
          <w:sz w:val="16"/>
        </w:rPr>
        <w:t>CONFIRMED</w:t>
      </w:r>
      <w:r>
        <w:rPr>
          <w:rFonts w:ascii="Consolas" w:hAnsi="Consolas"/>
          <w:sz w:val="16"/>
        </w:rPr>
        <w:br/>
        <w:t>PROCESSING</w:t>
      </w:r>
    </w:p>
    <w:p w14:paraId="5E7935EF" w14:textId="77777777" w:rsidR="00A878DC" w:rsidRDefault="00000000">
      <w:r>
        <w:t>Inventory is adjusted according to the quantity difference.</w:t>
      </w:r>
    </w:p>
    <w:p w14:paraId="6B170CDB" w14:textId="77777777" w:rsidR="00A878DC" w:rsidRDefault="00000000">
      <w:r>
        <w:t>Examples:</w:t>
      </w:r>
    </w:p>
    <w:p w14:paraId="6E551123" w14:textId="77777777" w:rsidR="00A878DC" w:rsidRDefault="00000000">
      <w:r>
        <w:rPr>
          <w:rFonts w:ascii="Consolas" w:hAnsi="Consolas"/>
          <w:sz w:val="16"/>
        </w:rPr>
        <w:t>Old quantity 3 → New quantity 1</w:t>
      </w:r>
      <w:r>
        <w:rPr>
          <w:rFonts w:ascii="Consolas" w:hAnsi="Consolas"/>
          <w:sz w:val="16"/>
        </w:rPr>
        <w:br/>
        <w:t>Inventory increases by 2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>Old quantity 1 → New quantity 3</w:t>
      </w:r>
      <w:r>
        <w:rPr>
          <w:rFonts w:ascii="Consolas" w:hAnsi="Consolas"/>
          <w:sz w:val="16"/>
        </w:rPr>
        <w:br/>
        <w:t>Inventory decreases by 2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Old item removed</w:t>
      </w:r>
      <w:r>
        <w:rPr>
          <w:rFonts w:ascii="Consolas" w:hAnsi="Consolas"/>
          <w:sz w:val="16"/>
        </w:rPr>
        <w:br/>
        <w:t>Inventory is restored by the old quantity</w:t>
      </w:r>
    </w:p>
    <w:p w14:paraId="507F54FD" w14:textId="77777777" w:rsidR="00A878DC" w:rsidRDefault="00000000">
      <w:pPr>
        <w:pStyle w:val="Heading1"/>
      </w:pPr>
      <w:r>
        <w:rPr>
          <w:color w:val="000000"/>
        </w:rPr>
        <w:t>33. Cancel an Order</w:t>
      </w:r>
    </w:p>
    <w:p w14:paraId="3FEC4FB1" w14:textId="77777777" w:rsidR="00A878DC" w:rsidRDefault="00000000">
      <w:r>
        <w:t>Endpoint:</w:t>
      </w:r>
    </w:p>
    <w:p w14:paraId="67BA14B6" w14:textId="77777777" w:rsidR="00A878DC" w:rsidRDefault="00000000">
      <w:r>
        <w:rPr>
          <w:rFonts w:ascii="Consolas" w:hAnsi="Consolas"/>
          <w:sz w:val="16"/>
        </w:rPr>
        <w:t>PATCH &lt;API_INVOKE_URL&gt;/orders/&lt;order_id&gt;/cancel</w:t>
      </w:r>
      <w:r>
        <w:rPr>
          <w:rFonts w:ascii="Consolas" w:hAnsi="Consolas"/>
          <w:sz w:val="16"/>
        </w:rPr>
        <w:br/>
        <w:t>Authorization: Bearer &lt;customer-token&gt;</w:t>
      </w:r>
      <w:r>
        <w:rPr>
          <w:rFonts w:ascii="Consolas" w:hAnsi="Consolas"/>
          <w:sz w:val="16"/>
        </w:rPr>
        <w:br/>
        <w:t>Content-Type: application/json</w:t>
      </w:r>
    </w:p>
    <w:p w14:paraId="68B97B08" w14:textId="77777777" w:rsidR="00A878DC" w:rsidRDefault="00000000">
      <w:r>
        <w:t>Body:</w:t>
      </w:r>
    </w:p>
    <w:p w14:paraId="2EB1D7D8" w14:textId="77777777" w:rsidR="00A878DC" w:rsidRDefault="00000000">
      <w:r>
        <w:rPr>
          <w:rFonts w:ascii="Consolas" w:hAnsi="Consolas"/>
          <w:sz w:val="16"/>
        </w:rPr>
        <w:t>{}</w:t>
      </w:r>
    </w:p>
    <w:p w14:paraId="77B24F8F" w14:textId="77777777" w:rsidR="00A878DC" w:rsidRDefault="00000000">
      <w:r>
        <w:t>For an eligible cancellation, inventory is restored.</w:t>
      </w:r>
    </w:p>
    <w:p w14:paraId="0EA315D7" w14:textId="77777777" w:rsidR="00A878DC" w:rsidRDefault="00A878DC"/>
    <w:p w14:paraId="21899A5F" w14:textId="77777777" w:rsidR="00A878DC" w:rsidRDefault="00000000">
      <w:pPr>
        <w:pStyle w:val="Title"/>
        <w:jc w:val="center"/>
      </w:pPr>
      <w:r>
        <w:rPr>
          <w:b/>
          <w:color w:val="000000"/>
        </w:rPr>
        <w:t>Part G — EC2 Dashboard Operations</w:t>
      </w:r>
    </w:p>
    <w:p w14:paraId="36F3EA01" w14:textId="77777777" w:rsidR="00A878DC" w:rsidRDefault="00000000">
      <w:pPr>
        <w:pStyle w:val="Heading1"/>
      </w:pPr>
      <w:r>
        <w:rPr>
          <w:color w:val="000000"/>
        </w:rPr>
        <w:t>34. Dashboard Login</w:t>
      </w:r>
    </w:p>
    <w:p w14:paraId="46650ABE" w14:textId="77777777" w:rsidR="00A878DC" w:rsidRDefault="00000000">
      <w:r>
        <w:t>Open:</w:t>
      </w:r>
    </w:p>
    <w:p w14:paraId="2D5A07D2" w14:textId="77777777" w:rsidR="00A878DC" w:rsidRDefault="00000000">
      <w:r>
        <w:rPr>
          <w:rFonts w:ascii="Consolas" w:hAnsi="Consolas"/>
          <w:sz w:val="16"/>
        </w:rPr>
        <w:t>http://&lt;DASHBOARD_PUBLIC_IP&gt;/</w:t>
      </w:r>
    </w:p>
    <w:p w14:paraId="71EAD33C" w14:textId="77777777" w:rsidR="00A878DC" w:rsidRDefault="00000000">
      <w:r>
        <w:t>Enter the configured administrator token.</w:t>
      </w:r>
    </w:p>
    <w:p w14:paraId="58B69DBB" w14:textId="77777777" w:rsidR="00A878DC" w:rsidRDefault="00000000">
      <w:r>
        <w:t>The dashboard uses the administrator token to access protected dashboard APIs.</w:t>
      </w:r>
    </w:p>
    <w:p w14:paraId="70CDEF5D" w14:textId="77777777" w:rsidR="00A878DC" w:rsidRDefault="00000000">
      <w:pPr>
        <w:pStyle w:val="Heading1"/>
      </w:pPr>
      <w:r>
        <w:rPr>
          <w:color w:val="000000"/>
        </w:rPr>
        <w:t>35. Dashboard Verification</w:t>
      </w:r>
    </w:p>
    <w:p w14:paraId="2764BA39" w14:textId="77777777" w:rsidR="00A878DC" w:rsidRDefault="00000000">
      <w:r>
        <w:t>Verify that the dashboard displays:</w:t>
      </w:r>
    </w:p>
    <w:p w14:paraId="5E48E4DD" w14:textId="77777777" w:rsidR="00A878DC" w:rsidRDefault="00000000">
      <w:pPr>
        <w:pStyle w:val="ListBullet"/>
      </w:pPr>
      <w:r>
        <w:t>Product details</w:t>
      </w:r>
    </w:p>
    <w:p w14:paraId="2D80C90E" w14:textId="77777777" w:rsidR="00A878DC" w:rsidRDefault="00000000">
      <w:pPr>
        <w:pStyle w:val="ListBullet"/>
      </w:pPr>
      <w:r>
        <w:t>Product inventory</w:t>
      </w:r>
    </w:p>
    <w:p w14:paraId="40ADDE99" w14:textId="77777777" w:rsidR="00A878DC" w:rsidRDefault="00000000">
      <w:pPr>
        <w:pStyle w:val="ListBullet"/>
      </w:pPr>
      <w:r>
        <w:t>Recent orders</w:t>
      </w:r>
    </w:p>
    <w:p w14:paraId="69417C7B" w14:textId="77777777" w:rsidR="00A878DC" w:rsidRDefault="00000000">
      <w:pPr>
        <w:pStyle w:val="ListBullet"/>
      </w:pPr>
      <w:r>
        <w:t>Order status counts</w:t>
      </w:r>
    </w:p>
    <w:p w14:paraId="10515FEA" w14:textId="77777777" w:rsidR="00A878DC" w:rsidRDefault="00000000">
      <w:pPr>
        <w:pStyle w:val="ListBullet"/>
      </w:pPr>
      <w:r>
        <w:t>Customer information</w:t>
      </w:r>
    </w:p>
    <w:p w14:paraId="1CD956B2" w14:textId="77777777" w:rsidR="00A878DC" w:rsidRDefault="00000000">
      <w:pPr>
        <w:pStyle w:val="ListBullet"/>
      </w:pPr>
      <w:r>
        <w:t>Total sales excluding cancelled orders</w:t>
      </w:r>
    </w:p>
    <w:p w14:paraId="58DFB777" w14:textId="77777777" w:rsidR="00A878DC" w:rsidRDefault="00000000">
      <w:pPr>
        <w:pStyle w:val="ListBullet"/>
      </w:pPr>
      <w:r>
        <w:t>Revenue information</w:t>
      </w:r>
    </w:p>
    <w:p w14:paraId="198E310A" w14:textId="77777777" w:rsidR="00A878DC" w:rsidRDefault="00000000">
      <w:pPr>
        <w:pStyle w:val="ListBullet"/>
      </w:pPr>
      <w:r>
        <w:t>Daily report status</w:t>
      </w:r>
    </w:p>
    <w:p w14:paraId="7EFC1A2E" w14:textId="77777777" w:rsidR="00A878DC" w:rsidRDefault="00000000">
      <w:pPr>
        <w:pStyle w:val="ListBullet"/>
      </w:pPr>
      <w:r>
        <w:t>Available daily reports</w:t>
      </w:r>
    </w:p>
    <w:p w14:paraId="288556D7" w14:textId="77777777" w:rsidR="00A878DC" w:rsidRDefault="00000000">
      <w:pPr>
        <w:pStyle w:val="Heading1"/>
      </w:pPr>
      <w:r>
        <w:rPr>
          <w:color w:val="000000"/>
        </w:rPr>
        <w:t>36. Daily Report</w:t>
      </w:r>
    </w:p>
    <w:p w14:paraId="1E6140F6" w14:textId="77777777" w:rsidR="00A878DC" w:rsidRDefault="00000000">
      <w:r>
        <w:t>The Daily Report Lambda is scheduled through EventBridge at:</w:t>
      </w:r>
    </w:p>
    <w:p w14:paraId="1405E274" w14:textId="77777777" w:rsidR="00A878DC" w:rsidRDefault="00000000">
      <w:r>
        <w:rPr>
          <w:rFonts w:ascii="Consolas" w:hAnsi="Consolas"/>
          <w:sz w:val="16"/>
        </w:rPr>
        <w:t>15:40 Asia/Kolkata</w:t>
      </w:r>
    </w:p>
    <w:p w14:paraId="40CD41C0" w14:textId="77777777" w:rsidR="00A878DC" w:rsidRDefault="00000000">
      <w:r>
        <w:lastRenderedPageBreak/>
        <w:t>The configured schedule is:</w:t>
      </w:r>
    </w:p>
    <w:p w14:paraId="1D6032C7" w14:textId="77777777" w:rsidR="00A878DC" w:rsidRDefault="00000000">
      <w:r>
        <w:rPr>
          <w:rFonts w:ascii="Consolas" w:hAnsi="Consolas"/>
          <w:sz w:val="16"/>
        </w:rPr>
        <w:t>cron(40 15 * * ? *)</w:t>
      </w:r>
    </w:p>
    <w:p w14:paraId="0E88AF79" w14:textId="77777777" w:rsidR="00A878DC" w:rsidRDefault="00000000">
      <w:r>
        <w:t>Flow:</w:t>
      </w:r>
    </w:p>
    <w:p w14:paraId="2CC06AC2" w14:textId="77777777" w:rsidR="00A878DC" w:rsidRDefault="00000000">
      <w:r>
        <w:rPr>
          <w:rFonts w:ascii="Consolas" w:hAnsi="Consolas"/>
          <w:sz w:val="16"/>
        </w:rPr>
        <w:t>EventBridge</w:t>
      </w:r>
      <w:r>
        <w:rPr>
          <w:rFonts w:ascii="Consolas" w:hAnsi="Consolas"/>
          <w:sz w:val="16"/>
        </w:rPr>
        <w:br/>
        <w:t xml:space="preserve">    |</w:t>
      </w:r>
      <w:r>
        <w:rPr>
          <w:rFonts w:ascii="Consolas" w:hAnsi="Consolas"/>
          <w:sz w:val="16"/>
        </w:rPr>
        <w:br/>
        <w:t xml:space="preserve">    v</w:t>
      </w:r>
      <w:r>
        <w:rPr>
          <w:rFonts w:ascii="Consolas" w:hAnsi="Consolas"/>
          <w:sz w:val="16"/>
        </w:rPr>
        <w:br/>
        <w:t>Daily Report Lambda</w:t>
      </w:r>
      <w:r>
        <w:rPr>
          <w:rFonts w:ascii="Consolas" w:hAnsi="Consolas"/>
          <w:sz w:val="16"/>
        </w:rPr>
        <w:br/>
        <w:t xml:space="preserve">    |</w:t>
      </w:r>
      <w:r>
        <w:rPr>
          <w:rFonts w:ascii="Consolas" w:hAnsi="Consolas"/>
          <w:sz w:val="16"/>
        </w:rPr>
        <w:br/>
        <w:t xml:space="preserve">    v</w:t>
      </w:r>
      <w:r>
        <w:rPr>
          <w:rFonts w:ascii="Consolas" w:hAnsi="Consolas"/>
          <w:sz w:val="16"/>
        </w:rPr>
        <w:br/>
        <w:t>RDS MySQL</w:t>
      </w:r>
      <w:r>
        <w:rPr>
          <w:rFonts w:ascii="Consolas" w:hAnsi="Consolas"/>
          <w:sz w:val="16"/>
        </w:rPr>
        <w:br/>
        <w:t xml:space="preserve">    |</w:t>
      </w:r>
      <w:r>
        <w:rPr>
          <w:rFonts w:ascii="Consolas" w:hAnsi="Consolas"/>
          <w:sz w:val="16"/>
        </w:rPr>
        <w:br/>
        <w:t xml:space="preserve">    v</w:t>
      </w:r>
      <w:r>
        <w:rPr>
          <w:rFonts w:ascii="Consolas" w:hAnsi="Consolas"/>
          <w:sz w:val="16"/>
        </w:rPr>
        <w:br/>
        <w:t>CSV</w:t>
      </w:r>
      <w:r>
        <w:rPr>
          <w:rFonts w:ascii="Consolas" w:hAnsi="Consolas"/>
          <w:sz w:val="16"/>
        </w:rPr>
        <w:br/>
        <w:t xml:space="preserve">    |</w:t>
      </w:r>
      <w:r>
        <w:rPr>
          <w:rFonts w:ascii="Consolas" w:hAnsi="Consolas"/>
          <w:sz w:val="16"/>
        </w:rPr>
        <w:br/>
        <w:t xml:space="preserve">    v</w:t>
      </w:r>
      <w:r>
        <w:rPr>
          <w:rFonts w:ascii="Consolas" w:hAnsi="Consolas"/>
          <w:sz w:val="16"/>
        </w:rPr>
        <w:br/>
        <w:t>S3 Reports Bucket</w:t>
      </w:r>
      <w:r>
        <w:rPr>
          <w:rFonts w:ascii="Consolas" w:hAnsi="Consolas"/>
          <w:sz w:val="16"/>
        </w:rPr>
        <w:br/>
        <w:t xml:space="preserve">    |</w:t>
      </w:r>
      <w:r>
        <w:rPr>
          <w:rFonts w:ascii="Consolas" w:hAnsi="Consolas"/>
          <w:sz w:val="16"/>
        </w:rPr>
        <w:br/>
        <w:t xml:space="preserve">    v</w:t>
      </w:r>
      <w:r>
        <w:rPr>
          <w:rFonts w:ascii="Consolas" w:hAnsi="Consolas"/>
          <w:sz w:val="16"/>
        </w:rPr>
        <w:br/>
        <w:t>EC2 Flask Dashboard</w:t>
      </w:r>
    </w:p>
    <w:p w14:paraId="6CCC57FC" w14:textId="77777777" w:rsidR="00A878DC" w:rsidRDefault="00000000">
      <w:r>
        <w:t>The dashboard checks whether the current day's report exists in S3.</w:t>
      </w:r>
    </w:p>
    <w:p w14:paraId="765851A2" w14:textId="77777777" w:rsidR="00A878DC" w:rsidRDefault="00000000">
      <w:r>
        <w:t>For a selected date:</w:t>
      </w:r>
    </w:p>
    <w:p w14:paraId="3540B40E" w14:textId="77777777" w:rsidR="00A878DC" w:rsidRDefault="00000000">
      <w:pPr>
        <w:pStyle w:val="ListBullet"/>
      </w:pPr>
      <w:r>
        <w:t>If the report exists, the dashboard displays it.</w:t>
      </w:r>
    </w:p>
    <w:p w14:paraId="0E484ED6" w14:textId="77777777" w:rsidR="00A878DC" w:rsidRDefault="00000000">
      <w:pPr>
        <w:pStyle w:val="ListBullet"/>
      </w:pPr>
      <w:r>
        <w:t>If the report does not exist, the dashboard shows:</w:t>
      </w:r>
    </w:p>
    <w:p w14:paraId="070521BE" w14:textId="77777777" w:rsidR="00A878DC" w:rsidRDefault="00000000">
      <w:r>
        <w:t xml:space="preserve">  `No report is present on that day.`</w:t>
      </w:r>
    </w:p>
    <w:p w14:paraId="6AEC19C3" w14:textId="77777777" w:rsidR="00A878DC" w:rsidRDefault="00000000">
      <w:r>
        <w:t>Previous daily reports remain stored in the S3 reports bucket.</w:t>
      </w:r>
    </w:p>
    <w:p w14:paraId="7EA54054" w14:textId="77777777" w:rsidR="00A878DC" w:rsidRDefault="00A878DC"/>
    <w:p w14:paraId="24A1C556" w14:textId="77777777" w:rsidR="00A878DC" w:rsidRDefault="00000000">
      <w:pPr>
        <w:pStyle w:val="Title"/>
        <w:jc w:val="center"/>
      </w:pPr>
      <w:r>
        <w:rPr>
          <w:b/>
          <w:color w:val="000000"/>
        </w:rPr>
        <w:t>Part H — Monitoring and Observability</w:t>
      </w:r>
    </w:p>
    <w:p w14:paraId="6D1C4097" w14:textId="77777777" w:rsidR="00A878DC" w:rsidRDefault="00000000">
      <w:pPr>
        <w:pStyle w:val="Heading1"/>
      </w:pPr>
      <w:r>
        <w:rPr>
          <w:color w:val="000000"/>
        </w:rPr>
        <w:t>37. CloudWatch Operations Dashboard</w:t>
      </w:r>
    </w:p>
    <w:p w14:paraId="6FE6E494" w14:textId="77777777" w:rsidR="00A878DC" w:rsidRDefault="00000000">
      <w:r>
        <w:t>Dashboard name:</w:t>
      </w:r>
    </w:p>
    <w:p w14:paraId="07DBE832" w14:textId="77777777" w:rsidR="00A878DC" w:rsidRDefault="00000000">
      <w:r>
        <w:rPr>
          <w:rFonts w:ascii="Consolas" w:hAnsi="Consolas"/>
          <w:sz w:val="16"/>
        </w:rPr>
        <w:t>cloudmart-&lt;environment&gt;-operations</w:t>
      </w:r>
    </w:p>
    <w:p w14:paraId="1A678555" w14:textId="77777777" w:rsidR="00A878DC" w:rsidRDefault="00000000">
      <w:r>
        <w:t>Open:</w:t>
      </w:r>
    </w:p>
    <w:p w14:paraId="1072C614" w14:textId="77777777" w:rsidR="00A878DC" w:rsidRDefault="00000000">
      <w:r>
        <w:rPr>
          <w:b/>
        </w:rPr>
        <w:t>AWS Console → CloudWatch → Dashboards</w:t>
      </w:r>
    </w:p>
    <w:p w14:paraId="1E25A996" w14:textId="77777777" w:rsidR="00A878DC" w:rsidRDefault="00000000">
      <w:r>
        <w:t>Select the environment-specific operations dashboard.</w:t>
      </w:r>
    </w:p>
    <w:p w14:paraId="25E79B70" w14:textId="77777777" w:rsidR="00A878DC" w:rsidRDefault="00000000">
      <w:pPr>
        <w:pStyle w:val="Heading1"/>
      </w:pPr>
      <w:r>
        <w:rPr>
          <w:color w:val="000000"/>
        </w:rPr>
        <w:t>38. Custom Metrics</w:t>
      </w:r>
    </w:p>
    <w:p w14:paraId="4142D727" w14:textId="77777777" w:rsidR="00A878DC" w:rsidRDefault="00000000">
      <w:r>
        <w:t>CloudMart publishes custom metrics in the:</w:t>
      </w:r>
    </w:p>
    <w:p w14:paraId="3C44C73D" w14:textId="77777777" w:rsidR="00A878DC" w:rsidRDefault="00000000">
      <w:r>
        <w:rPr>
          <w:rFonts w:ascii="Consolas" w:hAnsi="Consolas"/>
          <w:sz w:val="16"/>
        </w:rPr>
        <w:t>CloudMart/Operations</w:t>
      </w:r>
    </w:p>
    <w:p w14:paraId="359C415C" w14:textId="77777777" w:rsidR="00A878DC" w:rsidRDefault="00000000">
      <w:r>
        <w:t>namespace.</w:t>
      </w:r>
    </w:p>
    <w:p w14:paraId="468423DD" w14:textId="77777777" w:rsidR="00A878DC" w:rsidRDefault="00000000">
      <w:r>
        <w:lastRenderedPageBreak/>
        <w:t>Important metrics include:</w:t>
      </w:r>
    </w:p>
    <w:p w14:paraId="5660AD06" w14:textId="77777777" w:rsidR="00A878DC" w:rsidRDefault="00000000">
      <w:r>
        <w:rPr>
          <w:rFonts w:ascii="Consolas" w:hAnsi="Consolas"/>
          <w:sz w:val="16"/>
        </w:rPr>
        <w:t>OrdersPlaced</w:t>
      </w:r>
      <w:r>
        <w:rPr>
          <w:rFonts w:ascii="Consolas" w:hAnsi="Consolas"/>
          <w:sz w:val="16"/>
        </w:rPr>
        <w:br/>
        <w:t>OrdersFailed</w:t>
      </w:r>
      <w:r>
        <w:rPr>
          <w:rFonts w:ascii="Consolas" w:hAnsi="Consolas"/>
          <w:sz w:val="16"/>
        </w:rPr>
        <w:br/>
        <w:t>LowStockEvents</w:t>
      </w:r>
    </w:p>
    <w:p w14:paraId="55DAB3EB" w14:textId="77777777" w:rsidR="00A878DC" w:rsidRDefault="00000000">
      <w:pPr>
        <w:pStyle w:val="Heading1"/>
      </w:pPr>
      <w:r>
        <w:rPr>
          <w:color w:val="000000"/>
        </w:rPr>
        <w:t>39. Configured Alarms</w:t>
      </w:r>
    </w:p>
    <w:p w14:paraId="4235180F" w14:textId="77777777" w:rsidR="00A878DC" w:rsidRDefault="00000000">
      <w:r>
        <w:t>The current monitoring stack defines alarms for:</w:t>
      </w:r>
    </w:p>
    <w:p w14:paraId="09E8E18D" w14:textId="77777777" w:rsidR="00A878DC" w:rsidRDefault="00000000">
      <w:r>
        <w:rPr>
          <w:rFonts w:ascii="Consolas" w:hAnsi="Consolas"/>
          <w:sz w:val="16"/>
        </w:rPr>
        <w:t>Low-stock events</w:t>
      </w:r>
      <w:r>
        <w:rPr>
          <w:rFonts w:ascii="Consolas" w:hAnsi="Consolas"/>
          <w:sz w:val="16"/>
        </w:rPr>
        <w:br/>
        <w:t>Orders failed</w:t>
      </w:r>
      <w:r>
        <w:rPr>
          <w:rFonts w:ascii="Consolas" w:hAnsi="Consolas"/>
          <w:sz w:val="16"/>
        </w:rPr>
        <w:br/>
        <w:t>Order Lambda errors</w:t>
      </w:r>
      <w:r>
        <w:rPr>
          <w:rFonts w:ascii="Consolas" w:hAnsi="Consolas"/>
          <w:sz w:val="16"/>
        </w:rPr>
        <w:br/>
        <w:t>Product Lambda errors</w:t>
      </w:r>
      <w:r>
        <w:rPr>
          <w:rFonts w:ascii="Consolas" w:hAnsi="Consolas"/>
          <w:sz w:val="16"/>
        </w:rPr>
        <w:br/>
        <w:t>Order Lambda throttles</w:t>
      </w:r>
      <w:r>
        <w:rPr>
          <w:rFonts w:ascii="Consolas" w:hAnsi="Consolas"/>
          <w:sz w:val="16"/>
        </w:rPr>
        <w:br/>
        <w:t>Product Lambda throttles</w:t>
      </w:r>
      <w:r>
        <w:rPr>
          <w:rFonts w:ascii="Consolas" w:hAnsi="Consolas"/>
          <w:sz w:val="16"/>
        </w:rPr>
        <w:br/>
        <w:t>RDS CPU utilization</w:t>
      </w:r>
      <w:r>
        <w:rPr>
          <w:rFonts w:ascii="Consolas" w:hAnsi="Consolas"/>
          <w:sz w:val="16"/>
        </w:rPr>
        <w:br/>
        <w:t>EC2 CPU utilization</w:t>
      </w:r>
      <w:r>
        <w:rPr>
          <w:rFonts w:ascii="Consolas" w:hAnsi="Consolas"/>
          <w:sz w:val="16"/>
        </w:rPr>
        <w:br/>
        <w:t>API Gateway 5XX errors</w:t>
      </w:r>
    </w:p>
    <w:p w14:paraId="4621997E" w14:textId="77777777" w:rsidR="00A878DC" w:rsidRDefault="00000000">
      <w:r>
        <w:t>The alarm thresholds are defined in:</w:t>
      </w:r>
    </w:p>
    <w:p w14:paraId="120A4441" w14:textId="77777777" w:rsidR="00A878DC" w:rsidRDefault="00000000">
      <w:r>
        <w:rPr>
          <w:rFonts w:ascii="Consolas" w:hAnsi="Consolas"/>
          <w:sz w:val="16"/>
        </w:rPr>
        <w:t>cloudformation/Event_Monitoring_Stack.yaml</w:t>
      </w:r>
    </w:p>
    <w:p w14:paraId="2EE91E0C" w14:textId="77777777" w:rsidR="00A878DC" w:rsidRDefault="00000000">
      <w:r>
        <w:t>Alarm notifications are routed through the monitoring SNS topic.</w:t>
      </w:r>
    </w:p>
    <w:p w14:paraId="4032812F" w14:textId="77777777" w:rsidR="00A878DC" w:rsidRDefault="00000000">
      <w:pPr>
        <w:pStyle w:val="Heading1"/>
      </w:pPr>
      <w:r>
        <w:rPr>
          <w:color w:val="000000"/>
        </w:rPr>
        <w:t>40. Check Alarm State</w:t>
      </w:r>
    </w:p>
    <w:p w14:paraId="6C92C535" w14:textId="77777777" w:rsidR="00A878DC" w:rsidRDefault="00000000">
      <w:r>
        <w:t>List alarms:</w:t>
      </w:r>
    </w:p>
    <w:p w14:paraId="55A479FD" w14:textId="77777777" w:rsidR="00A878DC" w:rsidRDefault="00000000">
      <w:r>
        <w:rPr>
          <w:rFonts w:ascii="Consolas" w:hAnsi="Consolas"/>
          <w:sz w:val="16"/>
        </w:rPr>
        <w:t>aws cloudwatch describe-alarms \</w:t>
      </w:r>
      <w:r>
        <w:rPr>
          <w:rFonts w:ascii="Consolas" w:hAnsi="Consolas"/>
          <w:sz w:val="16"/>
        </w:rPr>
        <w:br/>
        <w:t xml:space="preserve">  --region us-east-1</w:t>
      </w:r>
    </w:p>
    <w:p w14:paraId="21E8C2F1" w14:textId="77777777" w:rsidR="00A878DC" w:rsidRDefault="00000000">
      <w:r>
        <w:t>Check a specific environment alarm:</w:t>
      </w:r>
    </w:p>
    <w:p w14:paraId="798B5DD5" w14:textId="77777777" w:rsidR="00A878DC" w:rsidRDefault="00000000">
      <w:r>
        <w:rPr>
          <w:rFonts w:ascii="Consolas" w:hAnsi="Consolas"/>
          <w:sz w:val="16"/>
        </w:rPr>
        <w:t>aws cloudwatch describe-alarms \</w:t>
      </w:r>
      <w:r>
        <w:rPr>
          <w:rFonts w:ascii="Consolas" w:hAnsi="Consolas"/>
          <w:sz w:val="16"/>
        </w:rPr>
        <w:br/>
        <w:t xml:space="preserve">  --alarm-names cloudmart-prod-order-lambda-errors \</w:t>
      </w:r>
      <w:r>
        <w:rPr>
          <w:rFonts w:ascii="Consolas" w:hAnsi="Consolas"/>
          <w:sz w:val="16"/>
        </w:rPr>
        <w:br/>
        <w:t xml:space="preserve">  --region us-east-1</w:t>
      </w:r>
    </w:p>
    <w:p w14:paraId="729B9CC0" w14:textId="77777777" w:rsidR="00A878DC" w:rsidRDefault="00000000">
      <w:r>
        <w:t>Expected normal state:</w:t>
      </w:r>
    </w:p>
    <w:p w14:paraId="56D97300" w14:textId="77777777" w:rsidR="00A878DC" w:rsidRDefault="00000000">
      <w:r>
        <w:rPr>
          <w:rFonts w:ascii="Consolas" w:hAnsi="Consolas"/>
          <w:sz w:val="16"/>
        </w:rPr>
        <w:t>OK</w:t>
      </w:r>
    </w:p>
    <w:p w14:paraId="6F1DAD93" w14:textId="77777777" w:rsidR="00A878DC" w:rsidRDefault="00000000">
      <w:pPr>
        <w:pStyle w:val="Heading1"/>
      </w:pPr>
      <w:r>
        <w:rPr>
          <w:color w:val="000000"/>
        </w:rPr>
        <w:t>41. Lambda Errors vs Failed Orders</w:t>
      </w:r>
    </w:p>
    <w:p w14:paraId="6098D3CA" w14:textId="77777777" w:rsidR="00A878DC" w:rsidRDefault="00000000">
      <w:r>
        <w:t>These are different monitoring signals.</w:t>
      </w:r>
    </w:p>
    <w:p w14:paraId="6201E218" w14:textId="77777777" w:rsidR="00A878DC" w:rsidRDefault="00000000">
      <w:pPr>
        <w:pStyle w:val="Heading2"/>
      </w:pPr>
      <w:r>
        <w:t>Order Lambda Errors</w:t>
      </w:r>
    </w:p>
    <w:p w14:paraId="7D4B9A44" w14:textId="77777777" w:rsidR="00A878DC" w:rsidRDefault="00000000">
      <w:r>
        <w:t>The alarm:</w:t>
      </w:r>
    </w:p>
    <w:p w14:paraId="586A23F4" w14:textId="77777777" w:rsidR="00A878DC" w:rsidRDefault="00000000">
      <w:r>
        <w:rPr>
          <w:rFonts w:ascii="Consolas" w:hAnsi="Consolas"/>
          <w:sz w:val="16"/>
        </w:rPr>
        <w:t>cloudmart-&lt;environment&gt;-order-lambda-errors</w:t>
      </w:r>
    </w:p>
    <w:p w14:paraId="7AF22E37" w14:textId="77777777" w:rsidR="00A878DC" w:rsidRDefault="00000000">
      <w:r>
        <w:t>monitors the AWS Lambda `Errors` metric for the Order Lambda.</w:t>
      </w:r>
    </w:p>
    <w:p w14:paraId="37E3E75F" w14:textId="77777777" w:rsidR="00A878DC" w:rsidRDefault="00000000">
      <w:r>
        <w:t>It indicates that the Lambda execution itself ended with an error.</w:t>
      </w:r>
    </w:p>
    <w:p w14:paraId="3D2FF6DC" w14:textId="77777777" w:rsidR="00A878DC" w:rsidRDefault="00000000">
      <w:pPr>
        <w:pStyle w:val="Heading2"/>
      </w:pPr>
      <w:r>
        <w:lastRenderedPageBreak/>
        <w:t>Orders Failed</w:t>
      </w:r>
    </w:p>
    <w:p w14:paraId="741E3D78" w14:textId="77777777" w:rsidR="00A878DC" w:rsidRDefault="00000000">
      <w:r>
        <w:t>The alarm:</w:t>
      </w:r>
    </w:p>
    <w:p w14:paraId="472925D8" w14:textId="77777777" w:rsidR="00A878DC" w:rsidRDefault="00000000">
      <w:r>
        <w:rPr>
          <w:rFonts w:ascii="Consolas" w:hAnsi="Consolas"/>
          <w:sz w:val="16"/>
        </w:rPr>
        <w:t>cloudmart-&lt;environment&gt;-orders-failed</w:t>
      </w:r>
    </w:p>
    <w:p w14:paraId="109DB60C" w14:textId="77777777" w:rsidR="00A878DC" w:rsidRDefault="00000000">
      <w:r>
        <w:t>monitors the custom:</w:t>
      </w:r>
    </w:p>
    <w:p w14:paraId="0D5DB764" w14:textId="77777777" w:rsidR="00A878DC" w:rsidRDefault="00000000">
      <w:r>
        <w:rPr>
          <w:rFonts w:ascii="Consolas" w:hAnsi="Consolas"/>
          <w:sz w:val="16"/>
        </w:rPr>
        <w:t>CloudMart/Operations / OrdersFailed</w:t>
      </w:r>
    </w:p>
    <w:p w14:paraId="5F512050" w14:textId="77777777" w:rsidR="00A878DC" w:rsidRDefault="00000000">
      <w:r>
        <w:t>metric.</w:t>
      </w:r>
    </w:p>
    <w:p w14:paraId="4651849D" w14:textId="77777777" w:rsidR="00A878DC" w:rsidRDefault="00000000">
      <w:r>
        <w:t>It represents an order-processing failure recorded by the application's failure-handling logic.</w:t>
      </w:r>
    </w:p>
    <w:p w14:paraId="405955EC" w14:textId="77777777" w:rsidR="00A878DC" w:rsidRDefault="00000000">
      <w:r>
        <w:t>Therefore, the two alarms do not mean exactly the same thing.</w:t>
      </w:r>
    </w:p>
    <w:p w14:paraId="3E42253D" w14:textId="77777777" w:rsidR="00A878DC" w:rsidRDefault="00A878DC"/>
    <w:p w14:paraId="16A18386" w14:textId="77777777" w:rsidR="00A878DC" w:rsidRDefault="00000000">
      <w:pPr>
        <w:pStyle w:val="Title"/>
        <w:jc w:val="center"/>
      </w:pPr>
      <w:r>
        <w:rPr>
          <w:b/>
          <w:color w:val="000000"/>
        </w:rPr>
        <w:t>Part I — Troubleshooting</w:t>
      </w:r>
    </w:p>
    <w:p w14:paraId="4D3F65D3" w14:textId="77777777" w:rsidR="00A878DC" w:rsidRDefault="00000000">
      <w:pPr>
        <w:pStyle w:val="Heading1"/>
      </w:pPr>
      <w:r>
        <w:rPr>
          <w:color w:val="000000"/>
        </w:rPr>
        <w:t>42. GitHub Actions Cannot Assume AWS Role</w:t>
      </w:r>
    </w:p>
    <w:p w14:paraId="143227B2" w14:textId="77777777" w:rsidR="00A878DC" w:rsidRDefault="00000000">
      <w:r>
        <w:t>Check:</w:t>
      </w:r>
    </w:p>
    <w:p w14:paraId="63299B8C" w14:textId="77777777" w:rsidR="00A878DC" w:rsidRDefault="00000000">
      <w:r>
        <w:rPr>
          <w:b/>
          <w:color w:val="000000"/>
        </w:rPr>
        <w:t>1. OIDC provider exists.</w:t>
      </w:r>
    </w:p>
    <w:p w14:paraId="4E41396D" w14:textId="77777777" w:rsidR="00A878DC" w:rsidRDefault="00000000">
      <w:r>
        <w:rPr>
          <w:b/>
          <w:color w:val="000000"/>
        </w:rPr>
        <w:t>2. Provider URL is:</w:t>
      </w:r>
    </w:p>
    <w:p w14:paraId="3744F632" w14:textId="77777777" w:rsidR="00A878DC" w:rsidRDefault="00000000">
      <w:r>
        <w:t xml:space="preserve">   `https://token.actions.githubusercontent.com`</w:t>
      </w:r>
    </w:p>
    <w:p w14:paraId="6BA5AFB5" w14:textId="77777777" w:rsidR="00A878DC" w:rsidRDefault="00000000">
      <w:r>
        <w:rPr>
          <w:b/>
          <w:color w:val="000000"/>
        </w:rPr>
        <w:t>3. Audience is:</w:t>
      </w:r>
    </w:p>
    <w:p w14:paraId="4E52A0E6" w14:textId="77777777" w:rsidR="00A878DC" w:rsidRDefault="00000000">
      <w:r>
        <w:t xml:space="preserve">   `sts.amazonaws.com`</w:t>
      </w:r>
    </w:p>
    <w:p w14:paraId="52F371FE" w14:textId="77777777" w:rsidR="00A878DC" w:rsidRDefault="00000000">
      <w:r>
        <w:rPr>
          <w:b/>
          <w:color w:val="000000"/>
        </w:rPr>
        <w:t>4. `AWS_ARN_ROLE` is correct.</w:t>
      </w:r>
    </w:p>
    <w:p w14:paraId="60690054" w14:textId="77777777" w:rsidR="00A878DC" w:rsidRDefault="00000000">
      <w:r>
        <w:rPr>
          <w:b/>
          <w:color w:val="000000"/>
        </w:rPr>
        <w:t>5. IAM trust policy contains the correct GitHub repository subject.</w:t>
      </w:r>
    </w:p>
    <w:p w14:paraId="373E754D" w14:textId="77777777" w:rsidR="00A878DC" w:rsidRDefault="00000000">
      <w:r>
        <w:rPr>
          <w:b/>
          <w:color w:val="000000"/>
        </w:rPr>
        <w:t>6. The workflow has:</w:t>
      </w:r>
    </w:p>
    <w:p w14:paraId="7226DC31" w14:textId="77777777" w:rsidR="00A878DC" w:rsidRDefault="00000000">
      <w:r>
        <w:rPr>
          <w:rFonts w:ascii="Consolas" w:hAnsi="Consolas"/>
          <w:sz w:val="16"/>
        </w:rPr>
        <w:t>permissions:</w:t>
      </w:r>
      <w:r>
        <w:rPr>
          <w:rFonts w:ascii="Consolas" w:hAnsi="Consolas"/>
          <w:sz w:val="16"/>
        </w:rPr>
        <w:br/>
        <w:t xml:space="preserve">  id-token: write</w:t>
      </w:r>
      <w:r>
        <w:rPr>
          <w:rFonts w:ascii="Consolas" w:hAnsi="Consolas"/>
          <w:sz w:val="16"/>
        </w:rPr>
        <w:br/>
        <w:t xml:space="preserve">  contents: read</w:t>
      </w:r>
    </w:p>
    <w:p w14:paraId="57DA401B" w14:textId="77777777" w:rsidR="00A878DC" w:rsidRDefault="00000000">
      <w:pPr>
        <w:pStyle w:val="Heading1"/>
      </w:pPr>
      <w:r>
        <w:rPr>
          <w:color w:val="000000"/>
        </w:rPr>
        <w:t>43. CloudFormation Stack Failed</w:t>
      </w:r>
    </w:p>
    <w:p w14:paraId="6ADA32D5" w14:textId="77777777" w:rsidR="00A878DC" w:rsidRDefault="00000000">
      <w:r>
        <w:t>Run:</w:t>
      </w:r>
    </w:p>
    <w:p w14:paraId="4FDD0C37" w14:textId="77777777" w:rsidR="00A878DC" w:rsidRDefault="00000000">
      <w:r>
        <w:rPr>
          <w:rFonts w:ascii="Consolas" w:hAnsi="Consolas"/>
          <w:sz w:val="16"/>
        </w:rPr>
        <w:t>aws cloudformation describe-stack-events \</w:t>
      </w:r>
      <w:r>
        <w:rPr>
          <w:rFonts w:ascii="Consolas" w:hAnsi="Consolas"/>
          <w:sz w:val="16"/>
        </w:rPr>
        <w:br/>
        <w:t xml:space="preserve">  --stack-name &lt;stack-name&gt; \</w:t>
      </w:r>
      <w:r>
        <w:rPr>
          <w:rFonts w:ascii="Consolas" w:hAnsi="Consolas"/>
          <w:sz w:val="16"/>
        </w:rPr>
        <w:br/>
        <w:t xml:space="preserve">  --region us-east-1</w:t>
      </w:r>
    </w:p>
    <w:p w14:paraId="6E2A771D" w14:textId="77777777" w:rsidR="00A878DC" w:rsidRDefault="00000000">
      <w:r>
        <w:t>Look for the first resource with:</w:t>
      </w:r>
    </w:p>
    <w:p w14:paraId="6E288B45" w14:textId="77777777" w:rsidR="00A878DC" w:rsidRDefault="00000000">
      <w:r>
        <w:rPr>
          <w:rFonts w:ascii="Consolas" w:hAnsi="Consolas"/>
          <w:sz w:val="16"/>
        </w:rPr>
        <w:t>CREATE_FAILED</w:t>
      </w:r>
      <w:r>
        <w:rPr>
          <w:rFonts w:ascii="Consolas" w:hAnsi="Consolas"/>
          <w:sz w:val="16"/>
        </w:rPr>
        <w:br/>
        <w:t>UPDATE_FAILED</w:t>
      </w:r>
    </w:p>
    <w:p w14:paraId="2473BA19" w14:textId="77777777" w:rsidR="00A878DC" w:rsidRDefault="00000000">
      <w:r>
        <w:lastRenderedPageBreak/>
        <w:t>Fix the underlying issue before rerunning deployment.</w:t>
      </w:r>
    </w:p>
    <w:p w14:paraId="06B71772" w14:textId="77777777" w:rsidR="00A878DC" w:rsidRDefault="00000000">
      <w:pPr>
        <w:pStyle w:val="Heading1"/>
      </w:pPr>
      <w:r>
        <w:rPr>
          <w:color w:val="000000"/>
        </w:rPr>
        <w:t>44. API Returns 401</w:t>
      </w:r>
    </w:p>
    <w:p w14:paraId="390B1308" w14:textId="77777777" w:rsidR="00A878DC" w:rsidRDefault="00000000">
      <w:r>
        <w:t>Check:</w:t>
      </w:r>
    </w:p>
    <w:p w14:paraId="78E5F098" w14:textId="77777777" w:rsidR="00A878DC" w:rsidRDefault="00000000">
      <w:pPr>
        <w:pStyle w:val="ListBullet"/>
      </w:pPr>
      <w:r>
        <w:t>Correct token.</w:t>
      </w:r>
    </w:p>
    <w:p w14:paraId="284BFD7E" w14:textId="77777777" w:rsidR="00A878DC" w:rsidRDefault="00000000">
      <w:pPr>
        <w:pStyle w:val="ListBullet"/>
      </w:pPr>
      <w:r>
        <w:t>`Bearer` prefix is present.</w:t>
      </w:r>
    </w:p>
    <w:p w14:paraId="0648916F" w14:textId="77777777" w:rsidR="00A878DC" w:rsidRDefault="00000000">
      <w:pPr>
        <w:pStyle w:val="ListBullet"/>
      </w:pPr>
      <w:r>
        <w:t>Admin token is the configured `AUTH_TOKEN`.</w:t>
      </w:r>
    </w:p>
    <w:p w14:paraId="29000DD1" w14:textId="77777777" w:rsidR="00A878DC" w:rsidRDefault="00000000">
      <w:pPr>
        <w:pStyle w:val="ListBullet"/>
      </w:pPr>
      <w:r>
        <w:t>Customer token was obtained from `POST /login`.</w:t>
      </w:r>
    </w:p>
    <w:p w14:paraId="021ED123" w14:textId="77777777" w:rsidR="00A878DC" w:rsidRDefault="00000000">
      <w:pPr>
        <w:pStyle w:val="ListBullet"/>
      </w:pPr>
      <w:r>
        <w:t>The customer account is active.</w:t>
      </w:r>
    </w:p>
    <w:p w14:paraId="7349E6C1" w14:textId="77777777" w:rsidR="00A878DC" w:rsidRDefault="00000000">
      <w:pPr>
        <w:pStyle w:val="ListBullet"/>
      </w:pPr>
      <w:r>
        <w:t>The request is using the correct API stage/environment.</w:t>
      </w:r>
    </w:p>
    <w:p w14:paraId="75267F69" w14:textId="77777777" w:rsidR="00A878DC" w:rsidRDefault="00000000">
      <w:pPr>
        <w:pStyle w:val="Heading1"/>
      </w:pPr>
      <w:r>
        <w:rPr>
          <w:color w:val="000000"/>
        </w:rPr>
        <w:t>45. API Returns 403</w:t>
      </w:r>
    </w:p>
    <w:p w14:paraId="60F2D54E" w14:textId="77777777" w:rsidR="00A878DC" w:rsidRDefault="00000000">
      <w:r>
        <w:t>Check whether the operation is permitted for the authenticated role.</w:t>
      </w:r>
    </w:p>
    <w:p w14:paraId="5EEDFC68" w14:textId="77777777" w:rsidR="00A878DC" w:rsidRDefault="00000000">
      <w:r>
        <w:t>Examples:</w:t>
      </w:r>
    </w:p>
    <w:p w14:paraId="6AF91146" w14:textId="77777777" w:rsidR="00A878DC" w:rsidRDefault="00000000">
      <w:pPr>
        <w:pStyle w:val="ListBullet"/>
      </w:pPr>
      <w:r>
        <w:t>Product create/update/delete require admin access.</w:t>
      </w:r>
    </w:p>
    <w:p w14:paraId="70188F0E" w14:textId="77777777" w:rsidR="00A878DC" w:rsidRDefault="00000000">
      <w:pPr>
        <w:pStyle w:val="ListBullet"/>
      </w:pPr>
      <w:r>
        <w:t>Customers cannot perform admin-only operations.</w:t>
      </w:r>
    </w:p>
    <w:p w14:paraId="79350A30" w14:textId="77777777" w:rsidR="00A878DC" w:rsidRDefault="00000000">
      <w:pPr>
        <w:pStyle w:val="ListBullet"/>
      </w:pPr>
      <w:r>
        <w:t>Customers can access only their own orders.</w:t>
      </w:r>
    </w:p>
    <w:p w14:paraId="02D4C841" w14:textId="77777777" w:rsidR="00A878DC" w:rsidRDefault="00000000">
      <w:pPr>
        <w:pStyle w:val="Heading1"/>
      </w:pPr>
      <w:r>
        <w:rPr>
          <w:color w:val="000000"/>
        </w:rPr>
        <w:t>46. Dashboard Does Not Open</w:t>
      </w:r>
    </w:p>
    <w:p w14:paraId="38131FFC" w14:textId="77777777" w:rsidR="00A878DC" w:rsidRDefault="00000000">
      <w:r>
        <w:t>Check:</w:t>
      </w:r>
    </w:p>
    <w:p w14:paraId="50BECD22" w14:textId="77777777" w:rsidR="00A878DC" w:rsidRDefault="00000000">
      <w:r>
        <w:rPr>
          <w:rFonts w:ascii="Consolas" w:hAnsi="Consolas"/>
          <w:sz w:val="16"/>
        </w:rPr>
        <w:t>systemctl status nginx</w:t>
      </w:r>
      <w:r>
        <w:rPr>
          <w:rFonts w:ascii="Consolas" w:hAnsi="Consolas"/>
          <w:sz w:val="16"/>
        </w:rPr>
        <w:br/>
        <w:t>systemctl status cloudmart-dashboard</w:t>
      </w:r>
    </w:p>
    <w:p w14:paraId="5F03B67E" w14:textId="77777777" w:rsidR="00A878DC" w:rsidRDefault="00000000">
      <w:pPr>
        <w:pStyle w:val="Heading1"/>
      </w:pPr>
      <w:r>
        <w:rPr>
          <w:color w:val="000000"/>
        </w:rPr>
        <w:t>47. Dashboard Shows API Connection Errors</w:t>
      </w:r>
    </w:p>
    <w:p w14:paraId="2C7CF8B6" w14:textId="77777777" w:rsidR="00A878DC" w:rsidRDefault="00000000">
      <w:r>
        <w:t>Verify the environment file:</w:t>
      </w:r>
    </w:p>
    <w:p w14:paraId="515E1809" w14:textId="77777777" w:rsidR="00A878DC" w:rsidRDefault="00000000">
      <w:r>
        <w:rPr>
          <w:rFonts w:ascii="Consolas" w:hAnsi="Consolas"/>
          <w:sz w:val="16"/>
        </w:rPr>
        <w:t>sudo cat /etc/cloudmart-dashboard.env</w:t>
      </w:r>
    </w:p>
    <w:p w14:paraId="21CCFAC5" w14:textId="77777777" w:rsidR="00A878DC" w:rsidRDefault="00000000">
      <w:r>
        <w:t>Confirm that it contains the expected configuration keys without exposing secret values unnecessarily:</w:t>
      </w:r>
    </w:p>
    <w:p w14:paraId="4FBD27D0" w14:textId="77777777" w:rsidR="00A878DC" w:rsidRDefault="00000000">
      <w:r>
        <w:rPr>
          <w:rFonts w:ascii="Consolas" w:hAnsi="Consolas"/>
          <w:sz w:val="16"/>
        </w:rPr>
        <w:t>API_URL=...</w:t>
      </w:r>
      <w:r>
        <w:rPr>
          <w:rFonts w:ascii="Consolas" w:hAnsi="Consolas"/>
          <w:sz w:val="16"/>
        </w:rPr>
        <w:br/>
        <w:t>REPORTS_BUCKET=...</w:t>
      </w:r>
      <w:r>
        <w:rPr>
          <w:rFonts w:ascii="Consolas" w:hAnsi="Consolas"/>
          <w:sz w:val="16"/>
        </w:rPr>
        <w:br/>
        <w:t>FLASK_SECRET_KEY=...</w:t>
      </w:r>
    </w:p>
    <w:p w14:paraId="26AD4502" w14:textId="77777777" w:rsidR="00A878DC" w:rsidRDefault="00000000">
      <w:r>
        <w:t>Restart the service after a configuration change:</w:t>
      </w:r>
    </w:p>
    <w:p w14:paraId="603D2D86" w14:textId="77777777" w:rsidR="00A878DC" w:rsidRDefault="00000000">
      <w:r>
        <w:rPr>
          <w:rFonts w:ascii="Consolas" w:hAnsi="Consolas"/>
          <w:sz w:val="16"/>
        </w:rPr>
        <w:t>sudo systemctl restart cloudmart-dashboard</w:t>
      </w:r>
    </w:p>
    <w:p w14:paraId="260858AE" w14:textId="77777777" w:rsidR="00A878DC" w:rsidRDefault="00000000">
      <w:pPr>
        <w:pStyle w:val="Heading1"/>
      </w:pPr>
      <w:r>
        <w:rPr>
          <w:color w:val="000000"/>
        </w:rPr>
        <w:t>48. Daily Report Is Not Ready</w:t>
      </w:r>
    </w:p>
    <w:p w14:paraId="293ECD60" w14:textId="77777777" w:rsidR="00A878DC" w:rsidRDefault="00000000">
      <w:r>
        <w:t>Check:</w:t>
      </w:r>
    </w:p>
    <w:p w14:paraId="69599E42" w14:textId="77777777" w:rsidR="00A878DC" w:rsidRDefault="00000000">
      <w:r>
        <w:rPr>
          <w:b/>
          <w:color w:val="000000"/>
        </w:rPr>
        <w:t>1. Current time in `Asia/Kolkata`.</w:t>
      </w:r>
    </w:p>
    <w:p w14:paraId="2E1947A2" w14:textId="77777777" w:rsidR="00A878DC" w:rsidRDefault="00000000">
      <w:r>
        <w:rPr>
          <w:b/>
          <w:color w:val="000000"/>
        </w:rPr>
        <w:t>2. EventBridge schedule state.</w:t>
      </w:r>
    </w:p>
    <w:p w14:paraId="1ADDDCC8" w14:textId="77777777" w:rsidR="00A878DC" w:rsidRDefault="00000000">
      <w:r>
        <w:rPr>
          <w:b/>
          <w:color w:val="000000"/>
        </w:rPr>
        <w:lastRenderedPageBreak/>
        <w:t>3. Daily Report Lambda logs.</w:t>
      </w:r>
    </w:p>
    <w:p w14:paraId="4C6BB0B5" w14:textId="77777777" w:rsidR="00A878DC" w:rsidRDefault="00000000">
      <w:r>
        <w:rPr>
          <w:b/>
          <w:color w:val="000000"/>
        </w:rPr>
        <w:t>4. S3 reports bucket.</w:t>
      </w:r>
    </w:p>
    <w:p w14:paraId="5A66F79A" w14:textId="77777777" w:rsidR="00A878DC" w:rsidRDefault="00000000">
      <w:r>
        <w:rPr>
          <w:b/>
          <w:color w:val="000000"/>
        </w:rPr>
        <w:t>5. Lambda permissions and RDS connectivity.</w:t>
      </w:r>
    </w:p>
    <w:p w14:paraId="3B35C5B5" w14:textId="7C519B69" w:rsidR="00A878DC" w:rsidRPr="003909EF" w:rsidRDefault="003909EF">
      <w:pPr>
        <w:rPr>
          <w:b/>
          <w:bCs/>
          <w:sz w:val="28"/>
          <w:szCs w:val="28"/>
        </w:rPr>
      </w:pPr>
      <w:r w:rsidRPr="003909EF">
        <w:rPr>
          <w:b/>
          <w:bCs/>
          <w:sz w:val="28"/>
          <w:szCs w:val="28"/>
        </w:rPr>
        <w:t>49.</w:t>
      </w:r>
      <w:r w:rsidR="00000000" w:rsidRPr="003909EF">
        <w:rPr>
          <w:b/>
          <w:bCs/>
          <w:sz w:val="28"/>
          <w:szCs w:val="28"/>
        </w:rPr>
        <w:t>Check the EventBridge rule:</w:t>
      </w:r>
    </w:p>
    <w:p w14:paraId="18EE86C6" w14:textId="3293007E" w:rsidR="00A878DC" w:rsidRDefault="00000000">
      <w:proofErr w:type="spellStart"/>
      <w:r>
        <w:rPr>
          <w:rFonts w:ascii="Consolas" w:hAnsi="Consolas"/>
          <w:sz w:val="16"/>
        </w:rPr>
        <w:t>aws</w:t>
      </w:r>
      <w:proofErr w:type="spellEnd"/>
      <w:r>
        <w:rPr>
          <w:rFonts w:ascii="Consolas" w:hAnsi="Consolas"/>
          <w:sz w:val="16"/>
        </w:rPr>
        <w:t xml:space="preserve"> events list-rules \</w:t>
      </w:r>
      <w:r>
        <w:rPr>
          <w:rFonts w:ascii="Consolas" w:hAnsi="Consolas"/>
          <w:sz w:val="16"/>
        </w:rPr>
        <w:br/>
        <w:t xml:space="preserve">  --region us-east-1</w:t>
      </w:r>
    </w:p>
    <w:p w14:paraId="11B5217D" w14:textId="77777777" w:rsidR="00A878DC" w:rsidRDefault="00000000">
      <w:r>
        <w:t>Check the Daily Report Lambda logs:</w:t>
      </w:r>
    </w:p>
    <w:p w14:paraId="6CD27DCB" w14:textId="77777777" w:rsidR="00A878DC" w:rsidRDefault="00000000">
      <w:r>
        <w:rPr>
          <w:rFonts w:ascii="Consolas" w:hAnsi="Consolas"/>
          <w:sz w:val="16"/>
        </w:rPr>
        <w:t>aws logs tail \</w:t>
      </w:r>
      <w:r>
        <w:rPr>
          <w:rFonts w:ascii="Consolas" w:hAnsi="Consolas"/>
          <w:sz w:val="16"/>
        </w:rPr>
        <w:br/>
        <w:t xml:space="preserve">  /aws/lambda/cloudmart-prod-daily-report \</w:t>
      </w:r>
      <w:r>
        <w:rPr>
          <w:rFonts w:ascii="Consolas" w:hAnsi="Consolas"/>
          <w:sz w:val="16"/>
        </w:rPr>
        <w:br/>
        <w:t xml:space="preserve">  --since 1h \</w:t>
      </w:r>
      <w:r>
        <w:rPr>
          <w:rFonts w:ascii="Consolas" w:hAnsi="Consolas"/>
          <w:sz w:val="16"/>
        </w:rPr>
        <w:br/>
        <w:t xml:space="preserve">  --region us-east-1</w:t>
      </w:r>
    </w:p>
    <w:p w14:paraId="6230B63A" w14:textId="77777777" w:rsidR="00A878DC" w:rsidRDefault="00000000">
      <w:r>
        <w:t>Check the S3 reports bucket for a key such as:</w:t>
      </w:r>
    </w:p>
    <w:p w14:paraId="01CBB50D" w14:textId="77777777" w:rsidR="00A878DC" w:rsidRDefault="00000000">
      <w:r>
        <w:rPr>
          <w:rFonts w:ascii="Consolas" w:hAnsi="Consolas"/>
          <w:sz w:val="16"/>
        </w:rPr>
        <w:t>daily-report-YYYY-MM-DD.csv</w:t>
      </w:r>
    </w:p>
    <w:p w14:paraId="7EED6F5D" w14:textId="77777777" w:rsidR="00A878DC" w:rsidRDefault="00000000">
      <w:pPr>
        <w:pStyle w:val="Heading1"/>
      </w:pPr>
      <w:r>
        <w:rPr>
          <w:color w:val="000000"/>
        </w:rPr>
        <w:t>50. Order Lambda Problem</w:t>
      </w:r>
    </w:p>
    <w:p w14:paraId="75D6331A" w14:textId="77777777" w:rsidR="00A878DC" w:rsidRDefault="00000000">
      <w:r>
        <w:t>Check the Lambda logs:</w:t>
      </w:r>
    </w:p>
    <w:p w14:paraId="35736801" w14:textId="77777777" w:rsidR="00A878DC" w:rsidRDefault="00000000">
      <w:r>
        <w:rPr>
          <w:rFonts w:ascii="Consolas" w:hAnsi="Consolas"/>
          <w:sz w:val="16"/>
        </w:rPr>
        <w:t>aws logs tail \</w:t>
      </w:r>
      <w:r>
        <w:rPr>
          <w:rFonts w:ascii="Consolas" w:hAnsi="Consolas"/>
          <w:sz w:val="16"/>
        </w:rPr>
        <w:br/>
        <w:t xml:space="preserve">  /aws/lambda/cloudmart-prod-order \</w:t>
      </w:r>
      <w:r>
        <w:rPr>
          <w:rFonts w:ascii="Consolas" w:hAnsi="Consolas"/>
          <w:sz w:val="16"/>
        </w:rPr>
        <w:br/>
        <w:t xml:space="preserve">  --since 1h \</w:t>
      </w:r>
      <w:r>
        <w:rPr>
          <w:rFonts w:ascii="Consolas" w:hAnsi="Consolas"/>
          <w:sz w:val="16"/>
        </w:rPr>
        <w:br/>
        <w:t xml:space="preserve">  --region us-east-1</w:t>
      </w:r>
    </w:p>
    <w:p w14:paraId="2769B612" w14:textId="77777777" w:rsidR="00A878DC" w:rsidRDefault="00000000">
      <w:r>
        <w:t>Then check:</w:t>
      </w:r>
    </w:p>
    <w:p w14:paraId="1D7AA3DD" w14:textId="52EFC297" w:rsidR="00A878DC" w:rsidRDefault="00000000">
      <w:r>
        <w:rPr>
          <w:rFonts w:ascii="Consolas" w:hAnsi="Consolas"/>
          <w:sz w:val="16"/>
        </w:rPr>
        <w:t>Order Lambda Errors alarm</w:t>
      </w:r>
      <w:r>
        <w:rPr>
          <w:rFonts w:ascii="Consolas" w:hAnsi="Consolas"/>
          <w:sz w:val="16"/>
        </w:rPr>
        <w:br/>
      </w:r>
      <w:proofErr w:type="spellStart"/>
      <w:r>
        <w:rPr>
          <w:rFonts w:ascii="Consolas" w:hAnsi="Consolas"/>
          <w:sz w:val="16"/>
        </w:rPr>
        <w:t>OrdersFailed</w:t>
      </w:r>
      <w:proofErr w:type="spellEnd"/>
      <w:r>
        <w:rPr>
          <w:rFonts w:ascii="Consolas" w:hAnsi="Consolas"/>
          <w:sz w:val="16"/>
        </w:rPr>
        <w:t xml:space="preserve"> metric/alarm</w:t>
      </w:r>
      <w:r>
        <w:rPr>
          <w:rFonts w:ascii="Consolas" w:hAnsi="Consolas"/>
          <w:sz w:val="16"/>
        </w:rPr>
        <w:br/>
        <w:t>RDS connectivity</w:t>
      </w:r>
    </w:p>
    <w:p w14:paraId="04ED082A" w14:textId="77777777" w:rsidR="00A878DC" w:rsidRDefault="00000000">
      <w:r>
        <w:t>If the Lambda invocation itself fails, the Lambda `Errors` metric can trigger independently of whether the application records an `OrdersFailed` event.</w:t>
      </w:r>
    </w:p>
    <w:p w14:paraId="103C3CDC" w14:textId="77777777" w:rsidR="00A878DC" w:rsidRDefault="00A878DC"/>
    <w:p w14:paraId="71F770CD" w14:textId="77777777" w:rsidR="00A878DC" w:rsidRDefault="00000000">
      <w:pPr>
        <w:pStyle w:val="Title"/>
        <w:jc w:val="center"/>
      </w:pPr>
      <w:r>
        <w:rPr>
          <w:b/>
          <w:color w:val="000000"/>
        </w:rPr>
        <w:t>Part J — Teardown</w:t>
      </w:r>
    </w:p>
    <w:p w14:paraId="3CAF611C" w14:textId="77777777" w:rsidR="00A878DC" w:rsidRDefault="00000000">
      <w:pPr>
        <w:pStyle w:val="Heading1"/>
      </w:pPr>
      <w:r>
        <w:rPr>
          <w:color w:val="000000"/>
        </w:rPr>
        <w:t>51. Before Teardown</w:t>
      </w:r>
    </w:p>
    <w:p w14:paraId="2F2D33BC" w14:textId="77777777" w:rsidR="00A878DC" w:rsidRDefault="00000000">
      <w:r>
        <w:t>Before deleting an environment:</w:t>
      </w:r>
    </w:p>
    <w:p w14:paraId="74266E7D" w14:textId="77777777" w:rsidR="00A878DC" w:rsidRDefault="00000000">
      <w:r>
        <w:rPr>
          <w:b/>
          <w:color w:val="000000"/>
        </w:rPr>
        <w:t>1. Confirm the target environment.</w:t>
      </w:r>
    </w:p>
    <w:p w14:paraId="01699E49" w14:textId="77777777" w:rsidR="00A878DC" w:rsidRDefault="00000000">
      <w:r>
        <w:rPr>
          <w:b/>
          <w:color w:val="000000"/>
        </w:rPr>
        <w:t>2. Back up any required RDS data.</w:t>
      </w:r>
    </w:p>
    <w:p w14:paraId="4BEA0726" w14:textId="77777777" w:rsidR="00A878DC" w:rsidRDefault="00000000">
      <w:r>
        <w:rPr>
          <w:b/>
          <w:color w:val="000000"/>
        </w:rPr>
        <w:t>3. Preserve any required S3 reports.</w:t>
      </w:r>
    </w:p>
    <w:p w14:paraId="6C211239" w14:textId="77777777" w:rsidR="00A878DC" w:rsidRDefault="00000000">
      <w:r>
        <w:rPr>
          <w:b/>
          <w:color w:val="000000"/>
        </w:rPr>
        <w:t>4. Confirm no required production activity is running.</w:t>
      </w:r>
    </w:p>
    <w:p w14:paraId="4BC4FCB5" w14:textId="77777777" w:rsidR="00A878DC" w:rsidRDefault="00000000">
      <w:r>
        <w:rPr>
          <w:b/>
          <w:color w:val="000000"/>
        </w:rPr>
        <w:lastRenderedPageBreak/>
        <w:t>5. Check CloudFormation dependencies.</w:t>
      </w:r>
    </w:p>
    <w:p w14:paraId="5F1F8A16" w14:textId="77777777" w:rsidR="00A878DC" w:rsidRDefault="00000000">
      <w:pPr>
        <w:pStyle w:val="Heading1"/>
      </w:pPr>
      <w:r>
        <w:rPr>
          <w:color w:val="000000"/>
        </w:rPr>
        <w:t>52. Delete Through CloudFormation</w:t>
      </w:r>
    </w:p>
    <w:p w14:paraId="58016221" w14:textId="77777777" w:rsidR="00A878DC" w:rsidRDefault="00000000">
      <w:r>
        <w:t>Use CloudFormation to remove the environment instead of manually deleting individual resources.</w:t>
      </w:r>
    </w:p>
    <w:p w14:paraId="481E7AA8" w14:textId="77777777" w:rsidR="00A878DC" w:rsidRDefault="00000000">
      <w:r>
        <w:t>The environment-specific stacks are:</w:t>
      </w:r>
    </w:p>
    <w:p w14:paraId="545463BC" w14:textId="77777777" w:rsidR="00A878DC" w:rsidRDefault="00000000">
      <w:r>
        <w:rPr>
          <w:rFonts w:ascii="Consolas" w:hAnsi="Consolas"/>
          <w:sz w:val="16"/>
        </w:rPr>
        <w:t>cloudmart-monitoring-&lt;environment&gt;</w:t>
      </w:r>
      <w:r>
        <w:rPr>
          <w:rFonts w:ascii="Consolas" w:hAnsi="Consolas"/>
          <w:sz w:val="16"/>
        </w:rPr>
        <w:br/>
        <w:t>cloudmart-milestone5-ec2-&lt;environment&gt;</w:t>
      </w:r>
      <w:r>
        <w:rPr>
          <w:rFonts w:ascii="Consolas" w:hAnsi="Consolas"/>
          <w:sz w:val="16"/>
        </w:rPr>
        <w:br/>
        <w:t>cloudmart-application-&lt;environment&gt;</w:t>
      </w:r>
      <w:r>
        <w:rPr>
          <w:rFonts w:ascii="Consolas" w:hAnsi="Consolas"/>
          <w:sz w:val="16"/>
        </w:rPr>
        <w:br/>
        <w:t>cloudmart-data-&lt;environment&gt;</w:t>
      </w:r>
      <w:r>
        <w:rPr>
          <w:rFonts w:ascii="Consolas" w:hAnsi="Consolas"/>
          <w:sz w:val="16"/>
        </w:rPr>
        <w:br/>
        <w:t>cloudmart-security-iam-&lt;environment&gt;</w:t>
      </w:r>
      <w:r>
        <w:rPr>
          <w:rFonts w:ascii="Consolas" w:hAnsi="Consolas"/>
          <w:sz w:val="16"/>
        </w:rPr>
        <w:br/>
        <w:t>cloudmart-network-&lt;environment&gt;</w:t>
      </w:r>
    </w:p>
    <w:p w14:paraId="448301EE" w14:textId="77777777" w:rsidR="00A878DC" w:rsidRDefault="00000000">
      <w:r>
        <w:t>Delete dependent stacks before the infrastructure they depend on.</w:t>
      </w:r>
    </w:p>
    <w:p w14:paraId="70EDF11B" w14:textId="77777777" w:rsidR="00A878DC" w:rsidRDefault="00000000">
      <w:r>
        <w:t>If a stack enters a failed deletion state, inspect its CloudFormation events before manually removing resources.</w:t>
      </w:r>
    </w:p>
    <w:p w14:paraId="73479D5B" w14:textId="77777777" w:rsidR="00A878DC" w:rsidRDefault="00A878DC"/>
    <w:p w14:paraId="1D6C9257" w14:textId="77777777" w:rsidR="00A878DC" w:rsidRDefault="00000000">
      <w:pPr>
        <w:pStyle w:val="Title"/>
        <w:jc w:val="center"/>
      </w:pPr>
      <w:r>
        <w:rPr>
          <w:b/>
          <w:color w:val="000000"/>
        </w:rPr>
        <w:t>Part K — Final Deployment Flow</w:t>
      </w:r>
    </w:p>
    <w:p w14:paraId="6936C4D5" w14:textId="77777777" w:rsidR="00A878DC" w:rsidRDefault="00000000">
      <w:r>
        <w:t>The complete operational flow is:</w:t>
      </w:r>
    </w:p>
    <w:p w14:paraId="752A062D" w14:textId="77777777" w:rsidR="00A878DC" w:rsidRDefault="00000000">
      <w:r>
        <w:rPr>
          <w:rFonts w:ascii="Consolas" w:hAnsi="Consolas"/>
          <w:sz w:val="16"/>
        </w:rPr>
        <w:t>GitHub Repository</w:t>
      </w:r>
      <w:r>
        <w:rPr>
          <w:rFonts w:ascii="Consolas" w:hAnsi="Consolas"/>
          <w:sz w:val="16"/>
        </w:rPr>
        <w:br/>
        <w:t xml:space="preserve">       |</w:t>
      </w:r>
      <w:r>
        <w:rPr>
          <w:rFonts w:ascii="Consolas" w:hAnsi="Consolas"/>
          <w:sz w:val="16"/>
        </w:rPr>
        <w:br/>
        <w:t xml:space="preserve">       v</w:t>
      </w:r>
      <w:r>
        <w:rPr>
          <w:rFonts w:ascii="Consolas" w:hAnsi="Consolas"/>
          <w:sz w:val="16"/>
        </w:rPr>
        <w:br/>
        <w:t>GitHub Actions</w:t>
      </w:r>
      <w:r>
        <w:rPr>
          <w:rFonts w:ascii="Consolas" w:hAnsi="Consolas"/>
          <w:sz w:val="16"/>
        </w:rPr>
        <w:br/>
        <w:t xml:space="preserve">       |</w:t>
      </w:r>
      <w:r>
        <w:rPr>
          <w:rFonts w:ascii="Consolas" w:hAnsi="Consolas"/>
          <w:sz w:val="16"/>
        </w:rPr>
        <w:br/>
        <w:t xml:space="preserve">       v</w:t>
      </w:r>
      <w:r>
        <w:rPr>
          <w:rFonts w:ascii="Consolas" w:hAnsi="Consolas"/>
          <w:sz w:val="16"/>
        </w:rPr>
        <w:br/>
        <w:t>GitHub OIDC</w:t>
      </w:r>
      <w:r>
        <w:rPr>
          <w:rFonts w:ascii="Consolas" w:hAnsi="Consolas"/>
          <w:sz w:val="16"/>
        </w:rPr>
        <w:br/>
        <w:t xml:space="preserve">       |</w:t>
      </w:r>
      <w:r>
        <w:rPr>
          <w:rFonts w:ascii="Consolas" w:hAnsi="Consolas"/>
          <w:sz w:val="16"/>
        </w:rPr>
        <w:br/>
        <w:t xml:space="preserve">       v</w:t>
      </w:r>
      <w:r>
        <w:rPr>
          <w:rFonts w:ascii="Consolas" w:hAnsi="Consolas"/>
          <w:sz w:val="16"/>
        </w:rPr>
        <w:br/>
        <w:t>AWS STS</w:t>
      </w:r>
      <w:r>
        <w:rPr>
          <w:rFonts w:ascii="Consolas" w:hAnsi="Consolas"/>
          <w:sz w:val="16"/>
        </w:rPr>
        <w:br/>
        <w:t xml:space="preserve">       |</w:t>
      </w:r>
      <w:r>
        <w:rPr>
          <w:rFonts w:ascii="Consolas" w:hAnsi="Consolas"/>
          <w:sz w:val="16"/>
        </w:rPr>
        <w:br/>
        <w:t xml:space="preserve">       v</w:t>
      </w:r>
      <w:r>
        <w:rPr>
          <w:rFonts w:ascii="Consolas" w:hAnsi="Consolas"/>
          <w:sz w:val="16"/>
        </w:rPr>
        <w:br/>
        <w:t>CloudMart-GitHubActions-Role</w:t>
      </w:r>
      <w:r>
        <w:rPr>
          <w:rFonts w:ascii="Consolas" w:hAnsi="Consolas"/>
          <w:sz w:val="16"/>
        </w:rPr>
        <w:br/>
        <w:t xml:space="preserve">       |</w:t>
      </w:r>
      <w:r>
        <w:rPr>
          <w:rFonts w:ascii="Consolas" w:hAnsi="Consolas"/>
          <w:sz w:val="16"/>
        </w:rPr>
        <w:br/>
        <w:t xml:space="preserve">       v</w:t>
      </w:r>
      <w:r>
        <w:rPr>
          <w:rFonts w:ascii="Consolas" w:hAnsi="Consolas"/>
          <w:sz w:val="16"/>
        </w:rPr>
        <w:br/>
        <w:t>Network Stack</w:t>
      </w:r>
      <w:r>
        <w:rPr>
          <w:rFonts w:ascii="Consolas" w:hAnsi="Consolas"/>
          <w:sz w:val="16"/>
        </w:rPr>
        <w:br/>
        <w:t xml:space="preserve">       |</w:t>
      </w:r>
      <w:r>
        <w:rPr>
          <w:rFonts w:ascii="Consolas" w:hAnsi="Consolas"/>
          <w:sz w:val="16"/>
        </w:rPr>
        <w:br/>
        <w:t xml:space="preserve">       v</w:t>
      </w:r>
      <w:r>
        <w:rPr>
          <w:rFonts w:ascii="Consolas" w:hAnsi="Consolas"/>
          <w:sz w:val="16"/>
        </w:rPr>
        <w:br/>
        <w:t>Security / IAM Stack</w:t>
      </w:r>
      <w:r>
        <w:rPr>
          <w:rFonts w:ascii="Consolas" w:hAnsi="Consolas"/>
          <w:sz w:val="16"/>
        </w:rPr>
        <w:br/>
        <w:t xml:space="preserve">       |</w:t>
      </w:r>
      <w:r>
        <w:rPr>
          <w:rFonts w:ascii="Consolas" w:hAnsi="Consolas"/>
          <w:sz w:val="16"/>
        </w:rPr>
        <w:br/>
        <w:t xml:space="preserve">       v</w:t>
      </w:r>
      <w:r>
        <w:rPr>
          <w:rFonts w:ascii="Consolas" w:hAnsi="Consolas"/>
          <w:sz w:val="16"/>
        </w:rPr>
        <w:br/>
        <w:t>Storage / RDS Stack</w:t>
      </w:r>
      <w:r>
        <w:rPr>
          <w:rFonts w:ascii="Consolas" w:hAnsi="Consolas"/>
          <w:sz w:val="16"/>
        </w:rPr>
        <w:br/>
        <w:t xml:space="preserve">       |</w:t>
      </w:r>
      <w:r>
        <w:rPr>
          <w:rFonts w:ascii="Consolas" w:hAnsi="Consolas"/>
          <w:sz w:val="16"/>
        </w:rPr>
        <w:br/>
        <w:t xml:space="preserve">       v</w:t>
      </w:r>
      <w:r>
        <w:rPr>
          <w:rFonts w:ascii="Consolas" w:hAnsi="Consolas"/>
          <w:sz w:val="16"/>
        </w:rPr>
        <w:br/>
        <w:t>Application Stack</w:t>
      </w:r>
      <w:r>
        <w:rPr>
          <w:rFonts w:ascii="Consolas" w:hAnsi="Consolas"/>
          <w:sz w:val="16"/>
        </w:rPr>
        <w:br/>
        <w:t xml:space="preserve">       |</w:t>
      </w:r>
      <w:r>
        <w:rPr>
          <w:rFonts w:ascii="Consolas" w:hAnsi="Consolas"/>
          <w:sz w:val="16"/>
        </w:rPr>
        <w:br/>
        <w:t xml:space="preserve">       +---- API Gateway</w:t>
      </w:r>
      <w:r>
        <w:rPr>
          <w:rFonts w:ascii="Consolas" w:hAnsi="Consolas"/>
          <w:sz w:val="16"/>
        </w:rPr>
        <w:br/>
        <w:t xml:space="preserve">       |       |</w:t>
      </w:r>
      <w:r>
        <w:rPr>
          <w:rFonts w:ascii="Consolas" w:hAnsi="Consolas"/>
          <w:sz w:val="16"/>
        </w:rPr>
        <w:br/>
        <w:t xml:space="preserve">       |       +---- Lambda Authorizer</w:t>
      </w:r>
      <w:r>
        <w:rPr>
          <w:rFonts w:ascii="Consolas" w:hAnsi="Consolas"/>
          <w:sz w:val="16"/>
        </w:rPr>
        <w:br/>
        <w:t xml:space="preserve">       |       +---- Product Lambda</w:t>
      </w:r>
      <w:r>
        <w:rPr>
          <w:rFonts w:ascii="Consolas" w:hAnsi="Consolas"/>
          <w:sz w:val="16"/>
        </w:rPr>
        <w:br/>
        <w:t xml:space="preserve">       |       +---- Customer Lambda</w:t>
      </w:r>
      <w:r>
        <w:rPr>
          <w:rFonts w:ascii="Consolas" w:hAnsi="Consolas"/>
          <w:sz w:val="16"/>
        </w:rPr>
        <w:br/>
        <w:t xml:space="preserve">       |       +---- Login Lambda</w:t>
      </w:r>
      <w:r>
        <w:rPr>
          <w:rFonts w:ascii="Consolas" w:hAnsi="Consolas"/>
          <w:sz w:val="16"/>
        </w:rPr>
        <w:br/>
        <w:t xml:space="preserve">       |       +---- Order Lambda</w:t>
      </w:r>
      <w:r>
        <w:rPr>
          <w:rFonts w:ascii="Consolas" w:hAnsi="Consolas"/>
          <w:sz w:val="16"/>
        </w:rPr>
        <w:br/>
        <w:t xml:space="preserve">       |       +---- Dashboard Lambda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 xml:space="preserve">       |       +---- Notification Lambda</w:t>
      </w:r>
      <w:r>
        <w:rPr>
          <w:rFonts w:ascii="Consolas" w:hAnsi="Consolas"/>
          <w:sz w:val="16"/>
        </w:rPr>
        <w:br/>
        <w:t xml:space="preserve">       |       +---- Daily Report Lambda</w:t>
      </w:r>
      <w:r>
        <w:rPr>
          <w:rFonts w:ascii="Consolas" w:hAnsi="Consolas"/>
          <w:sz w:val="16"/>
        </w:rPr>
        <w:br/>
        <w:t xml:space="preserve">       |</w:t>
      </w:r>
      <w:r>
        <w:rPr>
          <w:rFonts w:ascii="Consolas" w:hAnsi="Consolas"/>
          <w:sz w:val="16"/>
        </w:rPr>
        <w:br/>
        <w:t xml:space="preserve">       +---- EventBridge</w:t>
      </w:r>
      <w:r>
        <w:rPr>
          <w:rFonts w:ascii="Consolas" w:hAnsi="Consolas"/>
          <w:sz w:val="16"/>
        </w:rPr>
        <w:br/>
        <w:t xml:space="preserve">       +---- SNS</w:t>
      </w:r>
      <w:r>
        <w:rPr>
          <w:rFonts w:ascii="Consolas" w:hAnsi="Consolas"/>
          <w:sz w:val="16"/>
        </w:rPr>
        <w:br/>
        <w:t xml:space="preserve">       +---- SQS</w:t>
      </w:r>
      <w:r>
        <w:rPr>
          <w:rFonts w:ascii="Consolas" w:hAnsi="Consolas"/>
          <w:sz w:val="16"/>
        </w:rPr>
        <w:br/>
        <w:t xml:space="preserve">       |</w:t>
      </w:r>
      <w:r>
        <w:rPr>
          <w:rFonts w:ascii="Consolas" w:hAnsi="Consolas"/>
          <w:sz w:val="16"/>
        </w:rPr>
        <w:br/>
        <w:t xml:space="preserve">       v</w:t>
      </w:r>
      <w:r>
        <w:rPr>
          <w:rFonts w:ascii="Consolas" w:hAnsi="Consolas"/>
          <w:sz w:val="16"/>
        </w:rPr>
        <w:br/>
        <w:t>Milestone 5 EC2 Stack</w:t>
      </w:r>
      <w:r>
        <w:rPr>
          <w:rFonts w:ascii="Consolas" w:hAnsi="Consolas"/>
          <w:sz w:val="16"/>
        </w:rPr>
        <w:br/>
        <w:t xml:space="preserve">       |</w:t>
      </w:r>
      <w:r>
        <w:rPr>
          <w:rFonts w:ascii="Consolas" w:hAnsi="Consolas"/>
          <w:sz w:val="16"/>
        </w:rPr>
        <w:br/>
        <w:t xml:space="preserve">       v</w:t>
      </w:r>
      <w:r>
        <w:rPr>
          <w:rFonts w:ascii="Consolas" w:hAnsi="Consolas"/>
          <w:sz w:val="16"/>
        </w:rPr>
        <w:br/>
        <w:t>Flask Dashboard</w:t>
      </w:r>
      <w:r>
        <w:rPr>
          <w:rFonts w:ascii="Consolas" w:hAnsi="Consolas"/>
          <w:sz w:val="16"/>
        </w:rPr>
        <w:br/>
        <w:t xml:space="preserve">       |</w:t>
      </w:r>
      <w:r>
        <w:rPr>
          <w:rFonts w:ascii="Consolas" w:hAnsi="Consolas"/>
          <w:sz w:val="16"/>
        </w:rPr>
        <w:br/>
        <w:t xml:space="preserve">       v</w:t>
      </w:r>
      <w:r>
        <w:rPr>
          <w:rFonts w:ascii="Consolas" w:hAnsi="Consolas"/>
          <w:sz w:val="16"/>
        </w:rPr>
        <w:br/>
        <w:t>Monitoring Stack</w:t>
      </w:r>
      <w:r>
        <w:rPr>
          <w:rFonts w:ascii="Consolas" w:hAnsi="Consolas"/>
          <w:sz w:val="16"/>
        </w:rPr>
        <w:br/>
        <w:t xml:space="preserve">       |</w:t>
      </w:r>
      <w:r>
        <w:rPr>
          <w:rFonts w:ascii="Consolas" w:hAnsi="Consolas"/>
          <w:sz w:val="16"/>
        </w:rPr>
        <w:br/>
        <w:t xml:space="preserve">       +---- CloudWatch Dashboard</w:t>
      </w:r>
      <w:r>
        <w:rPr>
          <w:rFonts w:ascii="Consolas" w:hAnsi="Consolas"/>
          <w:sz w:val="16"/>
        </w:rPr>
        <w:br/>
        <w:t xml:space="preserve">       +---- CloudWatch Alarms</w:t>
      </w:r>
      <w:r>
        <w:rPr>
          <w:rFonts w:ascii="Consolas" w:hAnsi="Consolas"/>
          <w:sz w:val="16"/>
        </w:rPr>
        <w:br/>
        <w:t xml:space="preserve">       +---- SNS Notifications</w:t>
      </w:r>
    </w:p>
    <w:p w14:paraId="683BF4A4" w14:textId="77777777" w:rsidR="00A878DC" w:rsidRDefault="00000000">
      <w:pPr>
        <w:pStyle w:val="Heading1"/>
      </w:pPr>
      <w:r>
        <w:rPr>
          <w:color w:val="000000"/>
        </w:rPr>
        <w:t>53. Deployment Complete Criteria</w:t>
      </w:r>
    </w:p>
    <w:p w14:paraId="5F252100" w14:textId="77777777" w:rsidR="00A878DC" w:rsidRDefault="00000000">
      <w:r>
        <w:t>The deployment is considered complete when:</w:t>
      </w:r>
    </w:p>
    <w:p w14:paraId="2E6FECA5" w14:textId="77777777" w:rsidR="00A878DC" w:rsidRDefault="00000000">
      <w:pPr>
        <w:pStyle w:val="ListBullet"/>
      </w:pPr>
      <w:r>
        <w:t>GitHub Actions finishes successfully.</w:t>
      </w:r>
    </w:p>
    <w:p w14:paraId="16D64225" w14:textId="77777777" w:rsidR="00A878DC" w:rsidRDefault="00000000">
      <w:pPr>
        <w:pStyle w:val="ListBullet"/>
      </w:pPr>
      <w:r>
        <w:t>All CloudFormation stacks are healthy.</w:t>
      </w:r>
    </w:p>
    <w:p w14:paraId="34B454DE" w14:textId="77777777" w:rsidR="00A878DC" w:rsidRDefault="00000000">
      <w:pPr>
        <w:pStyle w:val="ListBullet"/>
      </w:pPr>
      <w:r>
        <w:t>API Gateway responds correctly.</w:t>
      </w:r>
    </w:p>
    <w:p w14:paraId="052890CF" w14:textId="77777777" w:rsidR="00A878DC" w:rsidRDefault="00000000">
      <w:pPr>
        <w:pStyle w:val="ListBullet"/>
      </w:pPr>
      <w:r>
        <w:t>Authentication works.</w:t>
      </w:r>
    </w:p>
    <w:p w14:paraId="0048059B" w14:textId="77777777" w:rsidR="00A878DC" w:rsidRDefault="00000000">
      <w:pPr>
        <w:pStyle w:val="ListBullet"/>
      </w:pPr>
      <w:r>
        <w:t>Product and customer APIs work.</w:t>
      </w:r>
    </w:p>
    <w:p w14:paraId="660BCBD2" w14:textId="77777777" w:rsidR="00A878DC" w:rsidRDefault="00000000">
      <w:pPr>
        <w:pStyle w:val="ListBullet"/>
      </w:pPr>
      <w:r>
        <w:t>Order lifecycle operations work.</w:t>
      </w:r>
    </w:p>
    <w:p w14:paraId="6D972030" w14:textId="77777777" w:rsidR="00A878DC" w:rsidRDefault="00000000">
      <w:pPr>
        <w:pStyle w:val="ListBullet"/>
      </w:pPr>
      <w:r>
        <w:t>Inventory changes are correct.</w:t>
      </w:r>
    </w:p>
    <w:p w14:paraId="59BAC50D" w14:textId="77777777" w:rsidR="00A878DC" w:rsidRDefault="00000000">
      <w:pPr>
        <w:pStyle w:val="ListBullet"/>
      </w:pPr>
      <w:r>
        <w:t>EC2 dashboard is accessible.</w:t>
      </w:r>
    </w:p>
    <w:p w14:paraId="6D26680D" w14:textId="77777777" w:rsidR="00A878DC" w:rsidRDefault="00000000">
      <w:pPr>
        <w:pStyle w:val="ListBullet"/>
      </w:pPr>
      <w:r>
        <w:t>Daily report scheduling and S3 report storage work.</w:t>
      </w:r>
    </w:p>
    <w:p w14:paraId="75729CE0" w14:textId="77777777" w:rsidR="00A878DC" w:rsidRDefault="00000000">
      <w:pPr>
        <w:pStyle w:val="ListBullet"/>
      </w:pPr>
      <w:r>
        <w:t>CloudWatch dashboard and alarms are available.</w:t>
      </w:r>
    </w:p>
    <w:p w14:paraId="48F93BC7" w14:textId="77777777" w:rsidR="00A878DC" w:rsidRDefault="00000000">
      <w:pPr>
        <w:pStyle w:val="ListBullet"/>
      </w:pPr>
      <w:r>
        <w:t>SNS monitoring notifications are configured.</w:t>
      </w:r>
    </w:p>
    <w:p w14:paraId="1C772B9E" w14:textId="77777777" w:rsidR="00A878DC" w:rsidRDefault="00000000">
      <w:pPr>
        <w:pStyle w:val="ListBullet"/>
      </w:pPr>
      <w:r>
        <w:t>SQS order-failure handling is available.</w:t>
      </w:r>
    </w:p>
    <w:p w14:paraId="22D11C93" w14:textId="77777777" w:rsidR="00A878DC" w:rsidRDefault="00A878DC"/>
    <w:p w14:paraId="4B41F484" w14:textId="77777777" w:rsidR="00A878DC" w:rsidRDefault="00000000">
      <w:pPr>
        <w:pStyle w:val="Heading1"/>
      </w:pPr>
      <w:r>
        <w:rPr>
          <w:color w:val="000000"/>
        </w:rPr>
        <w:t>54. Quick Reference</w:t>
      </w:r>
    </w:p>
    <w:p w14:paraId="3C4E3FE0" w14:textId="77777777" w:rsidR="00A878DC" w:rsidRDefault="00000000">
      <w:pPr>
        <w:pStyle w:val="Heading2"/>
      </w:pPr>
      <w:r>
        <w:t>AWS Region</w:t>
      </w:r>
    </w:p>
    <w:p w14:paraId="20F538A3" w14:textId="77777777" w:rsidR="00A878DC" w:rsidRDefault="00000000">
      <w:r>
        <w:rPr>
          <w:rFonts w:ascii="Consolas" w:hAnsi="Consolas"/>
          <w:sz w:val="16"/>
        </w:rPr>
        <w:t>us-east-1</w:t>
      </w:r>
    </w:p>
    <w:p w14:paraId="7A8A8AE5" w14:textId="77777777" w:rsidR="00A878DC" w:rsidRDefault="00000000">
      <w:pPr>
        <w:pStyle w:val="Heading2"/>
      </w:pPr>
      <w:r>
        <w:t>Current Environment</w:t>
      </w:r>
    </w:p>
    <w:p w14:paraId="2FFF708C" w14:textId="77777777" w:rsidR="00A878DC" w:rsidRDefault="00000000">
      <w:r>
        <w:rPr>
          <w:rFonts w:ascii="Consolas" w:hAnsi="Consolas"/>
          <w:sz w:val="16"/>
        </w:rPr>
        <w:t>prod</w:t>
      </w:r>
    </w:p>
    <w:p w14:paraId="758D805A" w14:textId="77777777" w:rsidR="00A878DC" w:rsidRDefault="00000000">
      <w:pPr>
        <w:pStyle w:val="Heading2"/>
      </w:pPr>
      <w:r>
        <w:t>GitHub Actions Workflow</w:t>
      </w:r>
    </w:p>
    <w:p w14:paraId="5081E033" w14:textId="77777777" w:rsidR="00A878DC" w:rsidRDefault="00000000">
      <w:r>
        <w:rPr>
          <w:rFonts w:ascii="Consolas" w:hAnsi="Consolas"/>
          <w:sz w:val="16"/>
        </w:rPr>
        <w:t>CloudMart Deployment</w:t>
      </w:r>
    </w:p>
    <w:p w14:paraId="2182E6C3" w14:textId="77777777" w:rsidR="00A878DC" w:rsidRDefault="00000000">
      <w:pPr>
        <w:pStyle w:val="Heading2"/>
      </w:pPr>
      <w:r>
        <w:t>Deployment Trigger</w:t>
      </w:r>
    </w:p>
    <w:p w14:paraId="35DB7F56" w14:textId="77777777" w:rsidR="00A878DC" w:rsidRDefault="00000000">
      <w:r>
        <w:rPr>
          <w:rFonts w:ascii="Consolas" w:hAnsi="Consolas"/>
          <w:sz w:val="16"/>
        </w:rPr>
        <w:t>GitHub Actions → Run workflow</w:t>
      </w:r>
    </w:p>
    <w:p w14:paraId="40B0DE6F" w14:textId="77777777" w:rsidR="00A878DC" w:rsidRDefault="00000000">
      <w:pPr>
        <w:pStyle w:val="Heading2"/>
      </w:pPr>
      <w:r>
        <w:lastRenderedPageBreak/>
        <w:t>Main Stack Names</w:t>
      </w:r>
    </w:p>
    <w:p w14:paraId="5C521A25" w14:textId="77777777" w:rsidR="00A878DC" w:rsidRDefault="00000000">
      <w:r>
        <w:rPr>
          <w:rFonts w:ascii="Consolas" w:hAnsi="Consolas"/>
          <w:sz w:val="16"/>
        </w:rPr>
        <w:t>cloudmart-network-&lt;environment&gt;</w:t>
      </w:r>
      <w:r>
        <w:rPr>
          <w:rFonts w:ascii="Consolas" w:hAnsi="Consolas"/>
          <w:sz w:val="16"/>
        </w:rPr>
        <w:br/>
        <w:t>cloudmart-security-iam-&lt;environment&gt;</w:t>
      </w:r>
      <w:r>
        <w:rPr>
          <w:rFonts w:ascii="Consolas" w:hAnsi="Consolas"/>
          <w:sz w:val="16"/>
        </w:rPr>
        <w:br/>
        <w:t>cloudmart-data-&lt;environment&gt;</w:t>
      </w:r>
      <w:r>
        <w:rPr>
          <w:rFonts w:ascii="Consolas" w:hAnsi="Consolas"/>
          <w:sz w:val="16"/>
        </w:rPr>
        <w:br/>
        <w:t>cloudmart-application-&lt;environment&gt;</w:t>
      </w:r>
      <w:r>
        <w:rPr>
          <w:rFonts w:ascii="Consolas" w:hAnsi="Consolas"/>
          <w:sz w:val="16"/>
        </w:rPr>
        <w:br/>
        <w:t>cloudmart-milestone5-ec2-&lt;environment&gt;</w:t>
      </w:r>
      <w:r>
        <w:rPr>
          <w:rFonts w:ascii="Consolas" w:hAnsi="Consolas"/>
          <w:sz w:val="16"/>
        </w:rPr>
        <w:br/>
        <w:t>cloudmart-monitoring-&lt;environment&gt;</w:t>
      </w:r>
    </w:p>
    <w:p w14:paraId="54C1E4C4" w14:textId="77777777" w:rsidR="00A878DC" w:rsidRDefault="00000000">
      <w:pPr>
        <w:pStyle w:val="Heading2"/>
      </w:pPr>
      <w:r>
        <w:t>API</w:t>
      </w:r>
    </w:p>
    <w:p w14:paraId="2D721F8D" w14:textId="77777777" w:rsidR="00A878DC" w:rsidRDefault="00000000">
      <w:r>
        <w:rPr>
          <w:rFonts w:ascii="Consolas" w:hAnsi="Consolas"/>
          <w:sz w:val="16"/>
        </w:rPr>
        <w:t>&lt;API_INVOKE_URL&gt;</w:t>
      </w:r>
    </w:p>
    <w:p w14:paraId="0E3130BA" w14:textId="77777777" w:rsidR="00A878DC" w:rsidRDefault="00000000">
      <w:pPr>
        <w:pStyle w:val="Heading2"/>
      </w:pPr>
      <w:r>
        <w:t>Dashboard</w:t>
      </w:r>
    </w:p>
    <w:p w14:paraId="10271482" w14:textId="77777777" w:rsidR="00A878DC" w:rsidRDefault="00000000">
      <w:r>
        <w:rPr>
          <w:rFonts w:ascii="Consolas" w:hAnsi="Consolas"/>
          <w:sz w:val="16"/>
        </w:rPr>
        <w:t>http://&lt;DASHBOARD_PUBLIC_IP&gt;/</w:t>
      </w:r>
    </w:p>
    <w:p w14:paraId="464A76E6" w14:textId="77777777" w:rsidR="00A878DC" w:rsidRDefault="00000000">
      <w:pPr>
        <w:pStyle w:val="Heading2"/>
      </w:pPr>
      <w:r>
        <w:t>Daily Report Schedule</w:t>
      </w:r>
    </w:p>
    <w:p w14:paraId="31C02DD2" w14:textId="77777777" w:rsidR="00A878DC" w:rsidRDefault="00000000">
      <w:r>
        <w:rPr>
          <w:rFonts w:ascii="Consolas" w:hAnsi="Consolas"/>
          <w:sz w:val="16"/>
        </w:rPr>
        <w:t>15:40 Asia/Kolkata</w:t>
      </w:r>
    </w:p>
    <w:p w14:paraId="34AAAA15" w14:textId="77777777" w:rsidR="00A878DC" w:rsidRDefault="00000000">
      <w:pPr>
        <w:pStyle w:val="Heading2"/>
      </w:pPr>
      <w:r>
        <w:t>Monitoring Dashboard</w:t>
      </w:r>
    </w:p>
    <w:p w14:paraId="124BA479" w14:textId="77777777" w:rsidR="00A878DC" w:rsidRDefault="00000000">
      <w:r>
        <w:rPr>
          <w:rFonts w:ascii="Consolas" w:hAnsi="Consolas"/>
          <w:sz w:val="16"/>
        </w:rPr>
        <w:t>cloudmart-&lt;environment&gt;-operations</w:t>
      </w:r>
    </w:p>
    <w:p w14:paraId="6E242C0C" w14:textId="0CE11CDE" w:rsidR="00DE6F76" w:rsidRPr="00DE6F76" w:rsidRDefault="009C6631" w:rsidP="00DE6F76">
      <w:pPr>
        <w:rPr>
          <w:sz w:val="16"/>
        </w:rPr>
      </w:pP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 w:rsidRPr="009C6631">
        <w:rPr>
          <w:rFonts w:asciiTheme="majorHAnsi" w:hAnsiTheme="majorHAnsi" w:cstheme="majorHAnsi"/>
          <w:b/>
          <w:bCs/>
          <w:color w:val="548DD4" w:themeColor="text2" w:themeTint="99"/>
          <w:sz w:val="24"/>
          <w:szCs w:val="24"/>
        </w:rPr>
        <w:t>CHECKING DATABASE TABLES IN SSM SHELL</w:t>
      </w:r>
      <w:r w:rsidR="00DE6F76">
        <w:rPr>
          <w:rFonts w:asciiTheme="majorHAnsi" w:hAnsiTheme="majorHAnsi" w:cstheme="majorHAnsi"/>
          <w:b/>
          <w:bCs/>
          <w:color w:val="548DD4" w:themeColor="text2" w:themeTint="99"/>
          <w:sz w:val="24"/>
          <w:szCs w:val="24"/>
        </w:rPr>
        <w:br/>
      </w:r>
      <w:r w:rsidR="00DE6F76">
        <w:rPr>
          <w:rFonts w:asciiTheme="majorHAnsi" w:hAnsiTheme="majorHAnsi" w:cstheme="majorHAnsi"/>
          <w:b/>
          <w:bCs/>
          <w:color w:val="548DD4" w:themeColor="text2" w:themeTint="99"/>
          <w:sz w:val="24"/>
          <w:szCs w:val="24"/>
        </w:rPr>
        <w:br/>
      </w:r>
      <w:r w:rsidR="00DE6F76">
        <w:rPr>
          <w:sz w:val="16"/>
        </w:rPr>
        <w:t>-&gt;</w:t>
      </w:r>
      <w:r w:rsidR="00DE6F76" w:rsidRPr="00DE6F76">
        <w:rPr>
          <w:sz w:val="16"/>
        </w:rPr>
        <w:t xml:space="preserve"> Start an SSM session:</w:t>
      </w:r>
    </w:p>
    <w:p w14:paraId="7CBAC45D" w14:textId="77777777" w:rsidR="00DE6F76" w:rsidRPr="00DE6F76" w:rsidRDefault="00DE6F76" w:rsidP="00DE6F76">
      <w:pPr>
        <w:rPr>
          <w:rFonts w:ascii="Consolas" w:hAnsi="Consolas"/>
          <w:sz w:val="16"/>
        </w:rPr>
      </w:pPr>
    </w:p>
    <w:p w14:paraId="240C154E" w14:textId="77777777" w:rsidR="00DE6F76" w:rsidRPr="00DE6F76" w:rsidRDefault="00DE6F76" w:rsidP="00DE6F76">
      <w:pPr>
        <w:rPr>
          <w:rFonts w:ascii="Consolas" w:hAnsi="Consolas"/>
          <w:sz w:val="16"/>
        </w:rPr>
      </w:pPr>
      <w:proofErr w:type="spellStart"/>
      <w:r w:rsidRPr="00DE6F76">
        <w:rPr>
          <w:rFonts w:ascii="Consolas" w:hAnsi="Consolas"/>
          <w:sz w:val="16"/>
        </w:rPr>
        <w:t>aws</w:t>
      </w:r>
      <w:proofErr w:type="spellEnd"/>
      <w:r w:rsidRPr="00DE6F76">
        <w:rPr>
          <w:rFonts w:ascii="Consolas" w:hAnsi="Consolas"/>
          <w:sz w:val="16"/>
        </w:rPr>
        <w:t xml:space="preserve"> </w:t>
      </w:r>
      <w:proofErr w:type="spellStart"/>
      <w:r w:rsidRPr="00DE6F76">
        <w:rPr>
          <w:rFonts w:ascii="Consolas" w:hAnsi="Consolas"/>
          <w:sz w:val="16"/>
        </w:rPr>
        <w:t>ssm</w:t>
      </w:r>
      <w:proofErr w:type="spellEnd"/>
      <w:r w:rsidRPr="00DE6F76">
        <w:rPr>
          <w:rFonts w:ascii="Consolas" w:hAnsi="Consolas"/>
          <w:sz w:val="16"/>
        </w:rPr>
        <w:t xml:space="preserve"> start-session \</w:t>
      </w:r>
    </w:p>
    <w:p w14:paraId="7E9A0C00" w14:textId="77777777" w:rsidR="00DE6F76" w:rsidRPr="00DE6F76" w:rsidRDefault="00DE6F76" w:rsidP="00DE6F76">
      <w:pPr>
        <w:rPr>
          <w:rFonts w:ascii="Consolas" w:hAnsi="Consolas"/>
          <w:sz w:val="16"/>
        </w:rPr>
      </w:pPr>
      <w:r w:rsidRPr="00DE6F76">
        <w:rPr>
          <w:rFonts w:ascii="Consolas" w:hAnsi="Consolas"/>
          <w:sz w:val="16"/>
        </w:rPr>
        <w:t xml:space="preserve">  --target &lt;EC2_INSTANCE_ID&gt; \</w:t>
      </w:r>
    </w:p>
    <w:p w14:paraId="76CB64D1" w14:textId="77777777" w:rsidR="00DE6F76" w:rsidRPr="00DE6F76" w:rsidRDefault="00DE6F76" w:rsidP="00DE6F76">
      <w:pPr>
        <w:rPr>
          <w:rFonts w:ascii="Consolas" w:hAnsi="Consolas"/>
          <w:sz w:val="16"/>
        </w:rPr>
      </w:pPr>
      <w:r w:rsidRPr="00DE6F76">
        <w:rPr>
          <w:rFonts w:ascii="Consolas" w:hAnsi="Consolas"/>
          <w:sz w:val="16"/>
        </w:rPr>
        <w:t xml:space="preserve">  --region us-east-1</w:t>
      </w:r>
    </w:p>
    <w:p w14:paraId="577CEDD8" w14:textId="0FEFAD81" w:rsidR="009C6631" w:rsidRPr="009C6631" w:rsidRDefault="009C6631" w:rsidP="009C6631">
      <w:pPr>
        <w:rPr>
          <w:rFonts w:ascii="Consolas" w:hAnsi="Consolas"/>
          <w:sz w:val="16"/>
        </w:rPr>
      </w:pPr>
      <w:r>
        <w:rPr>
          <w:rFonts w:ascii="Consolas" w:hAnsi="Consolas"/>
          <w:sz w:val="16"/>
        </w:rPr>
        <w:br/>
      </w:r>
      <w:r w:rsidRPr="009C6631">
        <w:rPr>
          <w:rFonts w:ascii="Consolas" w:hAnsi="Consolas"/>
          <w:b/>
          <w:bCs/>
          <w:sz w:val="16"/>
        </w:rPr>
        <w:t>1)</w:t>
      </w:r>
      <w:r w:rsidRPr="009C6631">
        <w:t xml:space="preserve"> </w:t>
      </w:r>
      <w:r>
        <w:rPr>
          <w:rFonts w:ascii="Consolas" w:hAnsi="Consolas"/>
          <w:sz w:val="16"/>
        </w:rPr>
        <w:t>INSTALL MARIODB</w:t>
      </w:r>
      <w:r w:rsidR="00DE6F76">
        <w:rPr>
          <w:rFonts w:ascii="Consolas" w:hAnsi="Consolas"/>
          <w:sz w:val="16"/>
        </w:rPr>
        <w:t xml:space="preserve"> CLIENT</w:t>
      </w:r>
      <w:r>
        <w:rPr>
          <w:rFonts w:ascii="Consolas" w:hAnsi="Consolas"/>
          <w:sz w:val="16"/>
        </w:rPr>
        <w:t>:</w:t>
      </w:r>
      <w:r w:rsidRPr="009C6631">
        <w:t xml:space="preserve"> </w:t>
      </w:r>
      <w:proofErr w:type="spellStart"/>
      <w:r w:rsidRPr="009C6631">
        <w:rPr>
          <w:rFonts w:ascii="Consolas" w:hAnsi="Consolas"/>
          <w:sz w:val="16"/>
        </w:rPr>
        <w:t>sudo</w:t>
      </w:r>
      <w:proofErr w:type="spellEnd"/>
      <w:r w:rsidRPr="009C6631">
        <w:rPr>
          <w:rFonts w:ascii="Consolas" w:hAnsi="Consolas"/>
          <w:sz w:val="16"/>
        </w:rPr>
        <w:t xml:space="preserve"> </w:t>
      </w:r>
      <w:proofErr w:type="spellStart"/>
      <w:r w:rsidRPr="009C6631">
        <w:rPr>
          <w:rFonts w:ascii="Consolas" w:hAnsi="Consolas"/>
          <w:sz w:val="16"/>
        </w:rPr>
        <w:t>dnf</w:t>
      </w:r>
      <w:proofErr w:type="spellEnd"/>
      <w:r w:rsidRPr="009C6631">
        <w:rPr>
          <w:rFonts w:ascii="Consolas" w:hAnsi="Consolas"/>
          <w:sz w:val="16"/>
        </w:rPr>
        <w:t xml:space="preserve"> install mariadb105 -y</w:t>
      </w:r>
      <w:r>
        <w:rPr>
          <w:rFonts w:ascii="Consolas" w:hAnsi="Consolas"/>
          <w:sz w:val="16"/>
        </w:rPr>
        <w:br/>
      </w:r>
      <w:r w:rsidRPr="009C6631">
        <w:rPr>
          <w:rFonts w:ascii="Consolas" w:hAnsi="Consolas"/>
          <w:b/>
          <w:bCs/>
          <w:sz w:val="16"/>
        </w:rPr>
        <w:t>2)</w:t>
      </w:r>
      <w:r w:rsidRPr="009C6631">
        <w:t xml:space="preserve"> </w:t>
      </w:r>
      <w:r w:rsidRPr="009C6631">
        <w:rPr>
          <w:rFonts w:ascii="Consolas" w:hAnsi="Consolas"/>
          <w:sz w:val="16"/>
        </w:rPr>
        <w:t>Download the RDS CA certificate</w:t>
      </w:r>
      <w:r>
        <w:rPr>
          <w:rFonts w:ascii="Consolas" w:hAnsi="Consolas"/>
          <w:sz w:val="16"/>
        </w:rPr>
        <w:t>:</w:t>
      </w:r>
      <w:r w:rsidRPr="009C6631">
        <w:t xml:space="preserve"> </w:t>
      </w:r>
      <w:r w:rsidRPr="009C6631">
        <w:rPr>
          <w:rFonts w:ascii="Consolas" w:hAnsi="Consolas"/>
          <w:sz w:val="16"/>
        </w:rPr>
        <w:t>curl -o /</w:t>
      </w:r>
      <w:proofErr w:type="spellStart"/>
      <w:r w:rsidRPr="009C6631">
        <w:rPr>
          <w:rFonts w:ascii="Consolas" w:hAnsi="Consolas"/>
          <w:sz w:val="16"/>
        </w:rPr>
        <w:t>tmp</w:t>
      </w:r>
      <w:proofErr w:type="spellEnd"/>
      <w:r w:rsidRPr="009C6631">
        <w:rPr>
          <w:rFonts w:ascii="Consolas" w:hAnsi="Consolas"/>
          <w:sz w:val="16"/>
        </w:rPr>
        <w:t>/global-</w:t>
      </w:r>
      <w:proofErr w:type="spellStart"/>
      <w:r w:rsidRPr="009C6631">
        <w:rPr>
          <w:rFonts w:ascii="Consolas" w:hAnsi="Consolas"/>
          <w:sz w:val="16"/>
        </w:rPr>
        <w:t>bundle.pem</w:t>
      </w:r>
      <w:proofErr w:type="spellEnd"/>
      <w:r w:rsidRPr="009C6631"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 xml:space="preserve">    </w:t>
      </w:r>
      <w:hyperlink r:id="rId8" w:history="1">
        <w:r w:rsidRPr="00AB71DF">
          <w:rPr>
            <w:rStyle w:val="Hyperlink"/>
            <w:rFonts w:ascii="Consolas" w:hAnsi="Consolas"/>
            <w:sz w:val="16"/>
          </w:rPr>
          <w:t>https://truststore.pki.rds.amazonaws.com/global/global-bundle.pem</w:t>
        </w:r>
      </w:hyperlink>
      <w:r>
        <w:rPr>
          <w:rFonts w:ascii="Consolas" w:hAnsi="Consolas"/>
          <w:sz w:val="16"/>
        </w:rPr>
        <w:br/>
      </w:r>
      <w:r w:rsidRPr="009C6631">
        <w:rPr>
          <w:rFonts w:ascii="Consolas" w:hAnsi="Consolas"/>
          <w:b/>
          <w:bCs/>
          <w:sz w:val="16"/>
        </w:rPr>
        <w:t>3)</w:t>
      </w:r>
      <w:r w:rsidRPr="009C6631">
        <w:t xml:space="preserve"> </w:t>
      </w:r>
      <w:r w:rsidRPr="009C6631">
        <w:rPr>
          <w:rFonts w:ascii="Consolas" w:hAnsi="Consolas"/>
          <w:sz w:val="16"/>
        </w:rPr>
        <w:t>Connect to the RDS MySQL database</w:t>
      </w:r>
      <w:r>
        <w:rPr>
          <w:rFonts w:ascii="Consolas" w:hAnsi="Consolas"/>
          <w:sz w:val="16"/>
        </w:rPr>
        <w:t>:</w:t>
      </w:r>
      <w:r>
        <w:rPr>
          <w:rFonts w:ascii="Consolas" w:hAnsi="Consolas"/>
          <w:sz w:val="16"/>
        </w:rPr>
        <w:br/>
      </w:r>
      <w:proofErr w:type="spellStart"/>
      <w:r w:rsidRPr="009C6631">
        <w:rPr>
          <w:rFonts w:ascii="Consolas" w:hAnsi="Consolas"/>
          <w:sz w:val="16"/>
        </w:rPr>
        <w:t>mysql</w:t>
      </w:r>
      <w:proofErr w:type="spellEnd"/>
      <w:r w:rsidRPr="009C6631">
        <w:rPr>
          <w:rFonts w:ascii="Consolas" w:hAnsi="Consolas"/>
          <w:sz w:val="16"/>
        </w:rPr>
        <w:t xml:space="preserve"> -h cloudmart-prod-mysql.cih6mussu4d6.us-east-1.rds.amazonaws.com \</w:t>
      </w:r>
    </w:p>
    <w:p w14:paraId="6EBD5A72" w14:textId="77777777" w:rsidR="009C6631" w:rsidRPr="009C6631" w:rsidRDefault="009C6631" w:rsidP="009C6631">
      <w:pPr>
        <w:rPr>
          <w:rFonts w:ascii="Consolas" w:hAnsi="Consolas"/>
          <w:sz w:val="16"/>
        </w:rPr>
      </w:pPr>
      <w:r w:rsidRPr="009C6631">
        <w:rPr>
          <w:rFonts w:ascii="Consolas" w:hAnsi="Consolas"/>
          <w:sz w:val="16"/>
        </w:rPr>
        <w:t>-P 3306 \</w:t>
      </w:r>
    </w:p>
    <w:p w14:paraId="7143C597" w14:textId="77777777" w:rsidR="009C6631" w:rsidRPr="009C6631" w:rsidRDefault="009C6631" w:rsidP="009C6631">
      <w:pPr>
        <w:rPr>
          <w:rFonts w:ascii="Consolas" w:hAnsi="Consolas"/>
          <w:sz w:val="16"/>
        </w:rPr>
      </w:pPr>
      <w:r w:rsidRPr="009C6631">
        <w:rPr>
          <w:rFonts w:ascii="Consolas" w:hAnsi="Consolas"/>
          <w:sz w:val="16"/>
        </w:rPr>
        <w:t>-u admin \</w:t>
      </w:r>
    </w:p>
    <w:p w14:paraId="50002D90" w14:textId="77777777" w:rsidR="009C6631" w:rsidRPr="009C6631" w:rsidRDefault="009C6631" w:rsidP="009C6631">
      <w:pPr>
        <w:rPr>
          <w:rFonts w:ascii="Consolas" w:hAnsi="Consolas"/>
          <w:sz w:val="16"/>
        </w:rPr>
      </w:pPr>
      <w:r w:rsidRPr="009C6631">
        <w:rPr>
          <w:rFonts w:ascii="Consolas" w:hAnsi="Consolas"/>
          <w:sz w:val="16"/>
        </w:rPr>
        <w:t>-p \</w:t>
      </w:r>
    </w:p>
    <w:p w14:paraId="31E0C2F5" w14:textId="77777777" w:rsidR="009C6631" w:rsidRPr="009C6631" w:rsidRDefault="009C6631" w:rsidP="009C6631">
      <w:pPr>
        <w:rPr>
          <w:rFonts w:ascii="Consolas" w:hAnsi="Consolas"/>
          <w:sz w:val="16"/>
        </w:rPr>
      </w:pPr>
      <w:r w:rsidRPr="009C6631">
        <w:rPr>
          <w:rFonts w:ascii="Consolas" w:hAnsi="Consolas"/>
          <w:sz w:val="16"/>
        </w:rPr>
        <w:t>--</w:t>
      </w:r>
      <w:proofErr w:type="spellStart"/>
      <w:r w:rsidRPr="009C6631">
        <w:rPr>
          <w:rFonts w:ascii="Consolas" w:hAnsi="Consolas"/>
          <w:sz w:val="16"/>
        </w:rPr>
        <w:t>ssl</w:t>
      </w:r>
      <w:proofErr w:type="spellEnd"/>
      <w:r w:rsidRPr="009C6631">
        <w:rPr>
          <w:rFonts w:ascii="Consolas" w:hAnsi="Consolas"/>
          <w:sz w:val="16"/>
        </w:rPr>
        <w:t>-ca=/</w:t>
      </w:r>
      <w:proofErr w:type="spellStart"/>
      <w:r w:rsidRPr="009C6631">
        <w:rPr>
          <w:rFonts w:ascii="Consolas" w:hAnsi="Consolas"/>
          <w:sz w:val="16"/>
        </w:rPr>
        <w:t>tmp</w:t>
      </w:r>
      <w:proofErr w:type="spellEnd"/>
      <w:r w:rsidRPr="009C6631">
        <w:rPr>
          <w:rFonts w:ascii="Consolas" w:hAnsi="Consolas"/>
          <w:sz w:val="16"/>
        </w:rPr>
        <w:t>/global-</w:t>
      </w:r>
      <w:proofErr w:type="spellStart"/>
      <w:r w:rsidRPr="009C6631">
        <w:rPr>
          <w:rFonts w:ascii="Consolas" w:hAnsi="Consolas"/>
          <w:sz w:val="16"/>
        </w:rPr>
        <w:t>bundle.pem</w:t>
      </w:r>
      <w:proofErr w:type="spellEnd"/>
      <w:r w:rsidRPr="009C6631">
        <w:rPr>
          <w:rFonts w:ascii="Consolas" w:hAnsi="Consolas"/>
          <w:sz w:val="16"/>
        </w:rPr>
        <w:t xml:space="preserve"> \</w:t>
      </w:r>
    </w:p>
    <w:p w14:paraId="50B41434" w14:textId="137171EE" w:rsidR="00192D61" w:rsidRPr="00192D61" w:rsidRDefault="009C6631" w:rsidP="00192D61">
      <w:pPr>
        <w:rPr>
          <w:rFonts w:ascii="Consolas" w:hAnsi="Consolas"/>
          <w:sz w:val="16"/>
        </w:rPr>
      </w:pPr>
      <w:r w:rsidRPr="009C6631">
        <w:rPr>
          <w:rFonts w:ascii="Consolas" w:hAnsi="Consolas"/>
          <w:sz w:val="16"/>
        </w:rPr>
        <w:t>--</w:t>
      </w:r>
      <w:proofErr w:type="spellStart"/>
      <w:r w:rsidRPr="009C6631">
        <w:rPr>
          <w:rFonts w:ascii="Consolas" w:hAnsi="Consolas"/>
          <w:sz w:val="16"/>
        </w:rPr>
        <w:t>ssl</w:t>
      </w:r>
      <w:proofErr w:type="spellEnd"/>
      <w:r w:rsidRPr="009C6631">
        <w:rPr>
          <w:rFonts w:ascii="Consolas" w:hAnsi="Consolas"/>
          <w:sz w:val="16"/>
        </w:rPr>
        <w:t>-verify-server-cert</w:t>
      </w:r>
      <w:r w:rsidR="00192D61">
        <w:rPr>
          <w:rFonts w:ascii="Consolas" w:hAnsi="Consolas"/>
          <w:sz w:val="16"/>
        </w:rPr>
        <w:br/>
      </w:r>
      <w:r w:rsidR="00192D61">
        <w:rPr>
          <w:rFonts w:ascii="Consolas" w:hAnsi="Consolas"/>
          <w:sz w:val="16"/>
        </w:rPr>
        <w:br/>
      </w:r>
      <w:r w:rsidR="00192D61">
        <w:rPr>
          <w:rFonts w:ascii="Consolas" w:hAnsi="Consolas"/>
          <w:sz w:val="16"/>
        </w:rPr>
        <w:br/>
      </w:r>
      <w:r w:rsidR="00192D61">
        <w:rPr>
          <w:rFonts w:ascii="Consolas" w:hAnsi="Consolas"/>
          <w:sz w:val="16"/>
        </w:rPr>
        <w:br/>
      </w:r>
      <w:proofErr w:type="gramStart"/>
      <w:r w:rsidR="00192D61">
        <w:rPr>
          <w:rFonts w:ascii="Consolas" w:hAnsi="Consolas"/>
          <w:sz w:val="16"/>
        </w:rPr>
        <w:t>5)</w:t>
      </w:r>
      <w:r w:rsidR="00192D61" w:rsidRPr="00192D61">
        <w:rPr>
          <w:rFonts w:ascii="Consolas" w:hAnsi="Consolas"/>
          <w:sz w:val="16"/>
        </w:rPr>
        <w:t>SHOW</w:t>
      </w:r>
      <w:proofErr w:type="gramEnd"/>
      <w:r w:rsidR="00192D61" w:rsidRPr="00192D61">
        <w:rPr>
          <w:rFonts w:ascii="Consolas" w:hAnsi="Consolas"/>
          <w:sz w:val="16"/>
        </w:rPr>
        <w:t xml:space="preserve"> DATABASES;</w:t>
      </w:r>
    </w:p>
    <w:p w14:paraId="2777F58B" w14:textId="7CB06F20" w:rsidR="00192D61" w:rsidRPr="00192D61" w:rsidRDefault="00192D61" w:rsidP="00192D61">
      <w:pPr>
        <w:rPr>
          <w:rFonts w:ascii="Consolas" w:hAnsi="Consolas"/>
          <w:sz w:val="16"/>
        </w:rPr>
      </w:pPr>
      <w:r>
        <w:t>6) USE cloudmart;</w:t>
      </w:r>
    </w:p>
    <w:p w14:paraId="1D3AF869" w14:textId="0B9092AE" w:rsidR="00A878DC" w:rsidRPr="009C6631" w:rsidRDefault="00192D61" w:rsidP="00192D61">
      <w:pPr>
        <w:rPr>
          <w:rFonts w:ascii="Consolas" w:hAnsi="Consolas"/>
          <w:sz w:val="16"/>
        </w:rPr>
      </w:pPr>
      <w:r>
        <w:t>7) SHOW TABLES;</w:t>
      </w:r>
    </w:p>
    <w:sectPr w:rsidR="00A878DC" w:rsidRPr="009C6631" w:rsidSect="00034616">
      <w:footerReference w:type="even" r:id="rId9"/>
      <w:footerReference w:type="default" r:id="rId10"/>
      <w:footerReference w:type="first" r:id="rId11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86E98" w14:textId="77777777" w:rsidR="00941154" w:rsidRDefault="00941154">
      <w:pPr>
        <w:spacing w:after="0" w:line="240" w:lineRule="auto"/>
      </w:pPr>
      <w:r>
        <w:separator/>
      </w:r>
    </w:p>
  </w:endnote>
  <w:endnote w:type="continuationSeparator" w:id="0">
    <w:p w14:paraId="768538AE" w14:textId="77777777" w:rsidR="00941154" w:rsidRDefault="009411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F2C32" w14:textId="3904CE7A" w:rsidR="009C6631" w:rsidRDefault="009C663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871F52A" wp14:editId="3FEFC33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8960" cy="368935"/>
              <wp:effectExtent l="0" t="0" r="15240" b="0"/>
              <wp:wrapNone/>
              <wp:docPr id="1800783099" name="Text Box 2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89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259449" w14:textId="48B6C069" w:rsidR="009C6631" w:rsidRPr="009C6631" w:rsidRDefault="009C6631" w:rsidP="009C6631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C6631"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71F52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Not for Public Consumption or Distribution" style="position:absolute;margin-left:0;margin-top:0;width:244.8pt;height:29.0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" filled="f" stroked="f">
              <v:textbox style="mso-fit-shape-to-text:t" inset="0,0,0,15pt">
                <w:txbxContent>
                  <w:p w14:paraId="7C259449" w14:textId="48B6C069" w:rsidR="009C6631" w:rsidRPr="009C6631" w:rsidRDefault="009C6631" w:rsidP="009C6631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C6631"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B5C24" w14:textId="370C1187" w:rsidR="00A878DC" w:rsidRDefault="009C6631">
    <w:pPr>
      <w:pStyle w:val="Footer"/>
      <w:jc w:val="center"/>
    </w:pPr>
    <w:r>
      <w:rPr>
        <w:noProof/>
        <w:sz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5092DF3" wp14:editId="70DA217C">
              <wp:simplePos x="734786" y="9476014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8960" cy="368935"/>
              <wp:effectExtent l="0" t="0" r="15240" b="0"/>
              <wp:wrapNone/>
              <wp:docPr id="743926075" name="Text Box 3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89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CEBF15" w14:textId="50853E34" w:rsidR="009C6631" w:rsidRPr="009C6631" w:rsidRDefault="009C6631" w:rsidP="009C6631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C6631"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092DF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Not for Public Consumption or Distribution" style="position:absolute;left:0;text-align:left;margin-left:0;margin-top:0;width:244.8pt;height:29.0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" filled="f" stroked="f">
              <v:textbox style="mso-fit-shape-to-text:t" inset="0,0,0,15pt">
                <w:txbxContent>
                  <w:p w14:paraId="02CEBF15" w14:textId="50853E34" w:rsidR="009C6631" w:rsidRPr="009C6631" w:rsidRDefault="009C6631" w:rsidP="009C6631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C6631"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proofErr w:type="spellStart"/>
    <w:r>
      <w:rPr>
        <w:sz w:val="16"/>
      </w:rPr>
      <w:t>CloudMart</w:t>
    </w:r>
    <w:proofErr w:type="spellEnd"/>
    <w:r>
      <w:rPr>
        <w:sz w:val="16"/>
      </w:rPr>
      <w:t xml:space="preserve"> Run Book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9E29C" w14:textId="41892886" w:rsidR="009C6631" w:rsidRDefault="009C663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5E46E20" wp14:editId="32A585E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8960" cy="368935"/>
              <wp:effectExtent l="0" t="0" r="15240" b="0"/>
              <wp:wrapNone/>
              <wp:docPr id="1469928099" name="Text Box 1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89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775D7D" w14:textId="404A5AF4" w:rsidR="009C6631" w:rsidRPr="009C6631" w:rsidRDefault="009C6631" w:rsidP="009C6631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C6631">
                            <w:rPr>
                              <w:rFonts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E46E2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 - Not for Public Consumption or Distribution" style="position:absolute;margin-left:0;margin-top:0;width:244.8pt;height:29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" filled="f" stroked="f">
              <v:textbox style="mso-fit-shape-to-text:t" inset="0,0,0,15pt">
                <w:txbxContent>
                  <w:p w14:paraId="2A775D7D" w14:textId="404A5AF4" w:rsidR="009C6631" w:rsidRPr="009C6631" w:rsidRDefault="009C6631" w:rsidP="009C6631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C6631">
                      <w:rPr>
                        <w:rFonts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A09F5" w14:textId="77777777" w:rsidR="00941154" w:rsidRDefault="00941154">
      <w:pPr>
        <w:spacing w:after="0" w:line="240" w:lineRule="auto"/>
      </w:pPr>
      <w:r>
        <w:separator/>
      </w:r>
    </w:p>
  </w:footnote>
  <w:footnote w:type="continuationSeparator" w:id="0">
    <w:p w14:paraId="5735DCAB" w14:textId="77777777" w:rsidR="00941154" w:rsidRDefault="009411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7271579">
    <w:abstractNumId w:val="8"/>
  </w:num>
  <w:num w:numId="2" w16cid:durableId="1839225179">
    <w:abstractNumId w:val="6"/>
  </w:num>
  <w:num w:numId="3" w16cid:durableId="879246413">
    <w:abstractNumId w:val="5"/>
  </w:num>
  <w:num w:numId="4" w16cid:durableId="794953702">
    <w:abstractNumId w:val="4"/>
  </w:num>
  <w:num w:numId="5" w16cid:durableId="219441587">
    <w:abstractNumId w:val="7"/>
  </w:num>
  <w:num w:numId="6" w16cid:durableId="1414350072">
    <w:abstractNumId w:val="3"/>
  </w:num>
  <w:num w:numId="7" w16cid:durableId="1130172533">
    <w:abstractNumId w:val="2"/>
  </w:num>
  <w:num w:numId="8" w16cid:durableId="1619264454">
    <w:abstractNumId w:val="1"/>
  </w:num>
  <w:num w:numId="9" w16cid:durableId="1834565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44B"/>
    <w:rsid w:val="00034616"/>
    <w:rsid w:val="0006063C"/>
    <w:rsid w:val="0015074B"/>
    <w:rsid w:val="00192D61"/>
    <w:rsid w:val="0029639D"/>
    <w:rsid w:val="00326F90"/>
    <w:rsid w:val="003909EF"/>
    <w:rsid w:val="005E1B61"/>
    <w:rsid w:val="00782EC4"/>
    <w:rsid w:val="00941154"/>
    <w:rsid w:val="009C6631"/>
    <w:rsid w:val="00A878DC"/>
    <w:rsid w:val="00AA1D8D"/>
    <w:rsid w:val="00B47730"/>
    <w:rsid w:val="00C84046"/>
    <w:rsid w:val="00CB0664"/>
    <w:rsid w:val="00D07FA5"/>
    <w:rsid w:val="00DE6F76"/>
    <w:rsid w:val="00DF7F09"/>
    <w:rsid w:val="00E576C6"/>
    <w:rsid w:val="00F948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1C43FB"/>
  <w14:defaultImageDpi w14:val="300"/>
  <w15:docId w15:val="{703A27A9-4CC5-4815-9BC5-9042E43C6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C663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6631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6F7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6F7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uststore.pki.rds.amazonaws.com/global/global-bundle.pe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22</Pages>
  <Words>3379</Words>
  <Characters>19265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Kaulamma Gari Harshith Rao (Omnicom)</cp:lastModifiedBy>
  <cp:revision>26</cp:revision>
  <dcterms:created xsi:type="dcterms:W3CDTF">2013-12-23T23:15:00Z</dcterms:created>
  <dcterms:modified xsi:type="dcterms:W3CDTF">2026-10-06T06:19:00Z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579d52a3,6b55c4fb,2c57693b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Not for Public Consumption or Distribution</vt:lpwstr>
  </property>
  <property fmtid="{D5CDD505-2E9C-101B-9397-08002B2CF9AE}" pid="5" name="MSIP_Label_8e19d756-792e-42a1-bcad-4cb9051ddd2d_Enabled">
    <vt:lpwstr>true</vt:lpwstr>
  </property>
  <property fmtid="{D5CDD505-2E9C-101B-9397-08002B2CF9AE}" pid="6" name="MSIP_Label_8e19d756-792e-42a1-bcad-4cb9051ddd2d_SetDate">
    <vt:lpwstr>2026-10-05T18:06:19Z</vt:lpwstr>
  </property>
  <property fmtid="{D5CDD505-2E9C-101B-9397-08002B2CF9AE}" pid="7" name="MSIP_Label_8e19d756-792e-42a1-bcad-4cb9051ddd2d_Method">
    <vt:lpwstr>Standard</vt:lpwstr>
  </property>
  <property fmtid="{D5CDD505-2E9C-101B-9397-08002B2CF9AE}" pid="8" name="MSIP_Label_8e19d756-792e-42a1-bcad-4cb9051ddd2d_Name">
    <vt:lpwstr>Confidential</vt:lpwstr>
  </property>
  <property fmtid="{D5CDD505-2E9C-101B-9397-08002B2CF9AE}" pid="9" name="MSIP_Label_8e19d756-792e-42a1-bcad-4cb9051ddd2d_SiteId">
    <vt:lpwstr>41eb501a-f671-4ce0-a5bf-b64168c3705f</vt:lpwstr>
  </property>
  <property fmtid="{D5CDD505-2E9C-101B-9397-08002B2CF9AE}" pid="10" name="MSIP_Label_8e19d756-792e-42a1-bcad-4cb9051ddd2d_ActionId">
    <vt:lpwstr>5638485a-bfc3-4b9d-ac27-a5ffbbb7a6fb</vt:lpwstr>
  </property>
  <property fmtid="{D5CDD505-2E9C-101B-9397-08002B2CF9AE}" pid="11" name="MSIP_Label_8e19d756-792e-42a1-bcad-4cb9051ddd2d_ContentBits">
    <vt:lpwstr>2</vt:lpwstr>
  </property>
  <property fmtid="{D5CDD505-2E9C-101B-9397-08002B2CF9AE}" pid="12" name="MSIP_Label_8e19d756-792e-42a1-bcad-4cb9051ddd2d_Tag">
    <vt:lpwstr>10, 3, 0, 1</vt:lpwstr>
  </property>
</Properties>
</file>